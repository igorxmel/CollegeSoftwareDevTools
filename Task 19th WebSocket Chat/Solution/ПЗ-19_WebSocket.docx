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практическому занятию № 19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Работа с WebSocket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Черевко А. Д.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Изучить принцип обмена данными между клиентом и сервером с помощью WebSocket и разработать простое веб-приложение с передачей сообщений в реальном времени.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Создать сервер и клиент по примеру, установить соединение и проверить отправку сообщений между двумя вкладками браузера.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Добавить индикатор состояния: «Подключено», «Отключено» или «Подключение…», используя события open и close.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Добавить поле для ввода имени пользователя и показывать имя автора вместе с текстом сообщения.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Разработать приложение, в котором сервер отправляет уведомления всем подключённым клиентам.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Разработать собственное приложение с обменом данными в реальном времени, обработкой отключения клиента и проверкой пустых сообщений.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 Краткие теоретические сведения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WebSocket это протокол, который держит между браузером и сервером одно постоянное двустороннее соединение. После установки соединения данные могут передавать обе стороны в любой момент, и серверу не нужно ждать запроса клиента.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обычной схеме HTTP клиент отправляет запрос и получает один ответ, после чего обмен заканчивается. Чтобы узнать о новом событии, страница вынуждена опрашивать сервер по таймеру. У WebSocket нет заголовков на каждое сообщение и нет повторных запросов, поэтому задержка меньше, а нагрузка ниже.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Соединение начинается как обычный HTTP-запрос с заголовком Upgrade: websocket. Если сервер согласен, он отвечает кодом 101 Switching Protocols, и дальше тот же TCP-канал используется уже по протоколу WebSocket. Адрес начинается с ws:// или с wss:// для защищённого соединения.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браузере для этого есть класс WebSocket. У объекта четыре события: open срабатывает при установке соединения, message при получении данных, close при закрытии, error при ошибке. Отправляет данные метод send, а поле readyState показывает состояние: подключение, открыто, закрывается, закрыто.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Node.js встроенного сервера WebSocket нет, поэтому используется библиотека ws. WebSocket.Server принимает подключения, на каждое приходит объект socket со своими событиями message и close. Все активные соединения хранятся в server.clients, по этому набору и делается рассылка всем.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Сообщение между клиентом и сервером передаётся строкой, поэтому структурированные данные упаковываются в JSON. В приложении у каждого сообщения есть поле type: chat для сообщений чата, notice для уведомлений, online для числа подключённых и error для отказа сервера. По этому полю клиент решает, как показать пришедшие данные.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 Ход работы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4.1 Структура проекта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Решение состоит из сервера и статической страницы. Сервер лежит в server.js и запускается командой npm start, страница открывается через любой статический сервер или напрямую из файла. Зависимость одна: библиотека ws, она записана в package.json.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Тема приложения продолжает магазин Dream Sneakers из предыдущих работ. Цвета, шрифты и скругления взяты из лендинга по веб-программированию, поэтому страница выглядит как часть того же магазина. Чат нужен покупателю, чтобы спросить консультанта о наличии и размере, а уведомления используются для новостей магазина: поступления, акции, изменение графика работы.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Solution/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package.json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server.js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index.html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style.css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chat.js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Таблица 1 - Соответствие заданий и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Задание</w:t>
            </w:r>
          </w:p>
        </w:tc>
        <w:tc>
          <w:tcPr>
            <w:tcW w:type="dxa" w:w="5386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Где выполнено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1. Соединение и обмен между вкладками</w:t>
            </w:r>
          </w:p>
        </w:tc>
        <w:tc>
          <w:tcPr>
            <w:tcW w:type="dxa" w:w="538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server.js: connection и message, chat.js: connect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2. Статус соединения</w:t>
            </w:r>
          </w:p>
        </w:tc>
        <w:tc>
          <w:tcPr>
            <w:tcW w:type="dxa" w:w="538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chat.js: setStatus, события open и close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3. Имя пользователя</w:t>
            </w:r>
          </w:p>
        </w:tc>
        <w:tc>
          <w:tcPr>
            <w:tcW w:type="dxa" w:w="538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поле name в index.html, поле name в сообщении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4. Уведомления</w:t>
            </w:r>
          </w:p>
        </w:tc>
        <w:tc>
          <w:tcPr>
            <w:tcW w:type="dxa" w:w="538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server.js: строка консоли уходит всем, chat.js: addNotice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5. Мини-проект</w:t>
            </w:r>
          </w:p>
        </w:tc>
        <w:tc>
          <w:tcPr>
            <w:tcW w:type="dxa" w:w="538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весь чат Dream Sneakers, проверка пустых значений и отключения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package.json: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"name": "dream-sneakers-chat",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"version": "1.0.0",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"description": "WebSocket-чат и уведомления для магазина Dream Sneakers",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"main": "server.js",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"scripts":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"start": "node server.js"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"license": "ISC",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"type": "commonjs",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"dependencies":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"ws": "^8.18.0"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4.2 Сервер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Сервер принимает подключения и сразу рассылает всем число подключённых. Сообщения приходят в виде JSON, разбираются в try/catch, и если строка не разобралась, отправителю уходит сообщение с type error. Для сообщений чата сервер заново проверяет имя и текст: пустые значения и слишком длинные строки отклоняются. Проверка есть и на клиенте, но сервер не должен полагаться на неё, потому что запрос можно отправить в обход страницы.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Принятое сообщение сервер оформляет с временем и отправляет каждому клиенту, у которого readyState равен OPEN. Закрытые соединения пропускаются, иначе send вызвал бы ошибку. При отключении клиента срабатывает событие close, и сервер заново рассылает число подключённых.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Уведомления работают от консоли сервера. Каждая введённая в неё строка уходит всем клиентам с type notice. Так сервер может сообщить о новом поступлении или изменении расписания без участия покупателей.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server.js: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WebSocket = require("ws");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readline = require("readline");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PORT = 8080;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MAX_NAME = 30;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MAX_TEXT = 300;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server = new WebSocket.Server({ port: PORT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broadcast(payload)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data = JSON.stringify(payload);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server.clients.forEach((client)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if (client.readyState === WebSocket.OPEN)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client.send(data);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onlineCount()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let count =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server.clients.forEach((client)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if (client.readyState === WebSocket.OPEN)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count += 1;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count;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sendOnline()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broadcast({ type: "online", count: onlineCount()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reject(socket, text)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socket.send(JSON.stringify({ type: "error", text }));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handleChat(socket, message)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name = String(message.name || "").trim();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text = String(message.text || "").trim();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(!name)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reject(socket, "Введите имя перед отправкой сообщения");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(!text)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reject(socket, "Пустое сообщение не отправлено");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(name.length &gt; MAX_NAME || text.length &gt; MAX_TEXT)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reject(socket, `Имя не длиннее ${MAX_NAME} символов, сообщение не длиннее ${MAX_TEXT}`);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broadcast({ type: "chat", name, text, time: new Date().toISOString()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server.on("connection", (socket)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console.log("Клиент подключился");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sendOnline();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socket.on("message", (raw)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let message;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try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message = JSON.parse(raw.toString());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 catch (error)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return reject(socket, "Сообщение не удалось разобрать");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if (message.type === "chat")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console.log("Сообщение:", message.name, "-", message.text);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handleChat(socket, message);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socket.on("close", ()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console.log("Клиент отключился");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sendOnline();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socket.on("error", (error)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console.log("Ошибка соединения:", error.message);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// Каждая строка, введённая в консоль сервера, уходит всем покупателям как уведомление.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input = readline.createInterface({ input: process.stdin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input.on("line", (line)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text = line.trim();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(!text)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console.log("Уведомление:", text);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broadcast({ type: "notice", text, time: new Date().toISOString()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console.log(`WebSocket-сервер Dream Sneakers запущен на порту ${PORT}`);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console.log("Введите текст и нажмите Enter, чтобы отправить уведомление всем клиентам");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4.3 Клиент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Страница при загрузке открывает соединение и показывает статус: жёлтый «Подключение…», зелёный «Подключено» и красный «Отключено». Статус меняют события open и close. Пока соединение не открыто, кнопка отправки заблокирована. При закрытии соединения страница через три секунды пробует подключиться снова, поэтому после перезапуска сервера обновлять её вручную не нужно.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Перед отправкой проверяется, что имя не пустое и что в сообщении есть текст помимо пробелов. Если проверка не пройдена, под списком сообщений появляется пояснение, а на сервер ничего не уходит. Имена и тексты вставляются через textContent, а не через innerHTML, чтобы чужой текст не мог добавить на страницу разметку.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index.html: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&lt;!DOCTYPE html&gt;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&lt;html lang="ru"&gt;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&lt;meta charset="UTF-8"&gt;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&lt;meta name="viewport" content="width=device-width, initial-scale=1.0"&gt;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&lt;title&gt;Dream Sneakers: чат с консультантом&lt;/title&gt;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&lt;link rel="stylesheet" href="style.css"&gt;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&lt;/head&gt;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&lt;main class="chat"&gt;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&lt;header class="chat__header"&gt;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&lt;h1 class="chat__title"&gt;Dream Sneakers&lt;/h1&gt;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&lt;p class="chat__subtitle"&gt;Чат покупателей и консультантов&lt;/p&gt;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&lt;div class="chat__meta"&gt;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&lt;span id="status" class="status status--connecting"&gt;Подключение…&lt;/span&gt;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&lt;span id="online" class="chat__online"&gt;Онлайн: 0&lt;/span&gt;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&lt;/div&gt;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&lt;/header&gt;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&lt;section id="notices" class="notices" aria-label="Уведомления магазина"&gt;&lt;/section&gt;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&lt;ul id="messages" class="messages"&gt;&lt;/ul&gt;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&lt;p id="error" class="chat__error" role="alert"&gt;&lt;/p&gt;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&lt;form id="form" class="form"&gt;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&lt;input id="name" class="form__name" placeholder="Ваше имя" maxlength="30" autocomplete="off"&gt;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&lt;input id="message" class="form__message" placeholder="Введите сообщение" maxlength="300" autocomplete="off"&gt;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&lt;button id="send" class="form__send" type="submit" disabled&gt;Отправить&lt;/button&gt;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&lt;/form&gt;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&lt;/main&gt;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&lt;script src="chat.js"&gt;&lt;/script&gt;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&lt;/body&gt;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&lt;/html&gt;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chat.js: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SERVER_URL = "ws://localhost:8080";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RECONNECT_DELAY = 3000;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statusEl = document.getElementById("status");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onlineEl = document.getElementById("online");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noticesEl = document.getElementById("notices");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messagesEl = document.getElementById("messages");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errorEl = document.getElementById("error");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form = document.getElementById("form");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nameInput = document.getElementById("name");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messageInput = document.getElementById("message");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sendButton = document.getElementById("send");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let socket = null;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setStatus(kind, text)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statusEl.className = `status status--${kind}`;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statusEl.textContent = text;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sendButton.disabled = kind !== "open";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formatTime(iso)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new Date(iso).toLocaleTimeString("ru-RU", { hour: "2-digit", minute: "2-digit"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addMessage(name, text, time)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item = document.createElement("li");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item.className = "message";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author = document.createElement("span");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author.className = "message__author";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author.textContent = name;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stamp = document.createElement("span");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stamp.className = "message__time";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stamp.textContent = formatTime(time);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body = document.createElement("div");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body.textContent = text;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item.append(author, stamp, body);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messagesEl.appendChild(item);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messagesEl.scrollTop = messagesEl.scrollHeight;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addNotice(text, time)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item = document.createElement("div");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item.className = "notice";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item.textContent = text;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stamp = document.createElement("span");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stamp.className = "notice__time";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stamp.textContent = formatTime(time);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item.appendChild(stamp);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noticesEl.prepend(item);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handleMessage(event)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data = JSON.parse(event.data);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(data.type === "chat")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addMessage(data.name, data.text, data.time);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 else if (data.type === "notice")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addNotice(data.text, data.time);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 else if (data.type === "online")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onlineEl.textContent = `Онлайн: ${data.count}`;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 else if (data.type === "error")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errorEl.textContent = data.text;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connect()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setStatus("connecting", "Подключение…");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socket = new WebSocket(SERVER_URL);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socket.addEventListener("open", ()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setStatus("open", "Подключено");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errorEl.textContent = "";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socket.addEventListener("message", handleMessage);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socket.addEventListener("close", ()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setStatus("closed", "Отключено");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onlineEl.textContent = "Онлайн: 0";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setTimeout(connect, RECONNECT_DELAY);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form.addEventListener("submit", (event)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event.preventDefault();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name = nameInput.value.trim();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text = messageInput.value.trim();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(!name)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errorEl.textContent = "Введите имя перед отправкой сообщения";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nameInput.focus();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(!text)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errorEl.textContent = "Пустое сообщение не отправлено";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(!socket || socket.readyState !== WebSocket.OPEN)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errorEl.textContent = "Нет соединения с сервером";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errorEl.textContent = "";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socket.send(JSON.stringify({ type: "chat", name, text }));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messageInput.value = "";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messageInput.focus();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connect();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4.4 Проверка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Сервер запускался командой npm start, страница открывалась в браузере. Клиенты эмулировались скриптом на ws, в браузере проверялась сама страница.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Таблица 2 - Проверка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Что проверялось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Два клиента, сообщение от первого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Сообщение получили оба клиента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Сообщение из пробелов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Сервер отвечает «Пустое сообщение не отправлено», в чат не попадает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Сообщение без имени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Сервер отвечает «Введите имя перед отправкой сообщения»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Строка, не являющаяся JSON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Сервер отвечает «Сообщение не удалось разобрать» и не падает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Строка в консоли сервера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Уведомление пришло всем подключённым клиентам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Отключение одного клиента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Второй клиент получил обновлённое число онлайн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Страница при запущенном сервере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Статус «Подключено», кнопка доступна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Остановка сервера при открытой странице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Статус «Отключено», кнопка заблокирована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Запуск сервера снова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Страница сама подключилась, статус «Подключено»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Пустое имя или текст на странице</w:t>
            </w:r>
          </w:p>
        </w:tc>
        <w:tc>
          <w:tcPr>
            <w:tcW w:type="dxa" w:w="566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Показывается пояснение, сообщение не отправляется</w:t>
            </w:r>
          </w:p>
        </w:tc>
      </w:tr>
    </w:tbl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 Ответы на контрольные вопросы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Вопросы взяты из методички.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Что такое WebSocket?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WebSocket это протокол, который создаёт между браузером и сервером постоянное двустороннее соединение. Данные передаются в обе стороны в любой момент, поэтому сервер может сам отправить сообщение клиенту.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Чем WebSocket отличается от HTTP?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HTTP работает по схеме запрос и ответ: сервер отвечает только тогда, когда его спросили, а потом соединение заканчивает обмен. WebSocket держит соединение открытым, и каждая сторона отправляет данные сама. Отдельных запросов и заголовков на каждое сообщение нет.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Для чего используется библиотека ws?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Node.js нет встроенной реализации WebSocket-сервера. Библиотека ws принимает подключения, разбирает протокол, даёт события на сокетах и список клиентов для рассылки.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Как устанавливается соединение между браузером и сервером?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Браузер отправляет обычный HTTP-запрос с заголовком Upgrade: websocket. Сервер отвечает кодом 101 Switching Protocols, после чего тот же канал работает как WebSocket. В коде достаточно создать объект new WebSocket с адресом ws://.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Какие события WebSocket используются на клиенте?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open при установке соединения, message при получении данных, close при его закрытии и error при ошибке. В приложении open и close переключают индикатор статуса, а message разбирает пришедший JSON.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Как сервер получает сообщения от клиента?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 каждом сокете подписываются на событие message. Данные приходят в виде буфера, поэтому перед разбором их переводят в строку методом toString. В приложении строка затем разбирается как JSON.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Как отправить сообщение всем подключённым клиентам?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Нужно перебрать server.clients и вызвать send у каждого клиента, у которого readyState равен WebSocket.OPEN. Проверка нужна, чтобы не отправлять данные в закрытое соединение. В приложении это функция broadcast.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8. В каких веб-приложениях полезен обмен данными в реальном времени?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чатах и мессенджерах, онлайн-играх, системах уведомлений, панелях мониторинга и совместных редакторах. В магазине это чат с консультантом и оповещения о новом поступлении или акции.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6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работе я собрал WebSocket-чат для магазина Dream Sneakers. Сервер на Node.js с библиотекой ws принимает подключения, рассылает сообщения и уведомления всем клиентам, а страница показывает статус соединения, имена авторов и блок уведомлений.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Главное, что я для себя прояснил: соединение остаётся открытым, поэтому у сервера появляется список клиентов, и им нужно управлять. Нужно пропускать закрытые сокеты при рассылке и пересылать число подключённых при каждом отключении. Проверка пустых значений оказалась нужна и на клиенте, и на сервере.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Отдельно проверил поведение при остановке сервера: страница показывает «Отключено», блокирует отправку и после запуска сервера подключается сама.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