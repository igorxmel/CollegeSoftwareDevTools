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общего и профессионального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Государственное бюджетное профессиональное образовательное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учреждение 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«Ростовский-на-Дону колледж связи и информатики»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по практическому занятию № 15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Тема: Использование модулей в проектах JavaScript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Выполнил: студент 4 курса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группы ИС-42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Холкин Егор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Проверил: преподаватель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Черевко А. Д.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Ростов-на-Дону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1 Цель работы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Закрепить навыки работы со стандартной модульной системой JavaScript (ES6 Modules), разделив функциональность приложения на два отдельных взаимодействующих модуля и продемонстрировав их использование в HTML-файле.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2 Задание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Создать первый модуль с основной логикой варианта и экспортировать функцию через оператор export.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Создать второй модуль, импортировать в него функцию из первого модуля и реализовать вторую часть логики.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Создать index.html, подключить скрипт с атрибутом type="module", импортировать итоговую функцию, вызвать её и вывести результат на экран.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Вариант 6: дана строка, написать функцию проверки на спам checkSpam(str), которая возвращает true, если строка содержит «кредит» или «XXX», иначе false. Проверить введённое сообщение и вывести результат проверки на экран.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3 Краткие теоретические сведения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Модулем называют отдельный файл JavaScript со своей областью видимости. Переменные и функции, объявленные в модуле, не попадают в глобальную область и не видны другим файлам, пока их явно не экспортируют. Это и есть инкапсуляция: модуль показывает наружу только то, что считает своим интерфейсом.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модулях автоматически действует строгий режим. Он запрещает неявное создание глобальных переменных, присваивание несуществующим свойствам и другие операции, которые в обычном скрипте проходят молча. Благодаря этому ошибки проявляются раньше.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Экспорт бывает именованным и по умолчанию. Именованный экспорт записывается как export function checkSpam() {} и позволяет отдать из файла сразу несколько сущностей. Экспорт по умолчанию записывается как export default и описывает одну главную сущность модуля.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Импорт повторяет форму экспорта. Именованный импорт пишется в фигурных скобках: import { checkSpam } from "./spam-check.js". Импорт по умолчанию записывается без скобок. Имя файла указывается относительным путём и обязательно с расширением .js.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Чтобы браузер включил модульную систему, скрипт подключается с атрибутом type="module". Такой скрипт загружается отложенно, после разбора разметки, и выполняется в своей области видимости. Обычный тег script без этого атрибута директивы import и export не поймёт.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Модули загружаются по правилам CORS, поэтому страницу нельзя открывать двойным щелчком через file://. Для проверки работы нужен локальный HTTP-сервер, например python -m http.server. Это ограничение браузера, а не ошибка в коде.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 Ход работы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4.1 Первый модуль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Первый модуль spam-check.js содержит саму проверку. Список запрещённых слов вынесен в константу, строка приводится к нижнему регистру, поэтому «кредит» находится и в слове «КРЕДИТ». Метод some() прекращает перебор, как только найдено первое совпадение.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spam-check.js: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SPAM_WORDS = ["кредит", "xxx"];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export function checkSpam(text)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normalized = text.toLowerCase();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return SPAM_WORDS.some((word) =&gt; normalized.includes(word));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4.2 Второй модуль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Второй модуль message-checker.js импортирует функцию из первого и добавляет вторую часть логики: превращает логическое значение в готовую фразу для вывода. Наружу он отдаёт функцию checkMessage, а checkSpam остаётся внутренней деталью.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message-checker.js: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import { checkSpam } from "./spam-check.js";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export function checkMessage(text)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if (checkSpam(text))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return `Сообщение «${text}» содержит спам`;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return `Сообщение «${text}» не содержит спама`;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4.3 Страница для проверки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Страница содержит поле ввода, кнопку и абзац для результата. Встроенный скрипт подключён с атрибутом type="module", импортирует checkMessage и вызывает её по нажатию кнопки. Начальное значение поля заполнено спам-сообщением, чтобы результат был виден сразу после нажатия.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index.html: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&lt;!DOCTYPE html&gt;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&lt;html lang="ru"&gt;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&lt;head&gt;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&lt;meta charset="UTF-8"&gt;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&lt;title&gt;Проверка сообщения на спам&lt;/title&gt;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&lt;/head&gt;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&lt;body&gt;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&lt;h1&gt;Проверка сообщения на спам&lt;/h1&gt;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&lt;label for="message"&gt;Сообщение&lt;/label&gt;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&lt;input id="message" type="text" value="Выиграйте кредит без процентов"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size="40"&gt;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&lt;button id="check" type="button"&gt;Проверить&lt;/button&gt;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&lt;p id="result"&gt;&lt;/p&gt;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&lt;script type="module"&gt;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import { checkMessage } from "./message-checker.js";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const input = document.getElementById("message");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const result = document.getElementById("result");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document.getElementById("check").addEventListener("click", ()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result.textContent = checkMessage(input.value);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&lt;/script&gt;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&lt;/body&gt;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&lt;/html&gt;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4.4 Проверка работы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Проверка выполнялась на локальном сервере python -m http.server 8940. В поле вводились сообщения с обоими запрещёнными словами, с другим регистром и без них. Ошибок в консоли браузера нет.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Таблица 1 - Результаты проверки сообщений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669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Сообщение</w:t>
            </w:r>
          </w:p>
        </w:tc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566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Выиграйте кредит без процентов</w:t>
            </w:r>
          </w:p>
        </w:tc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содержит спам</w:t>
            </w:r>
          </w:p>
        </w:tc>
      </w:tr>
      <w:tr>
        <w:tc>
          <w:tcPr>
            <w:tcW w:type="dxa" w:w="566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Скидка XXX% только сегодня</w:t>
            </w:r>
          </w:p>
        </w:tc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содержит спам</w:t>
            </w:r>
          </w:p>
        </w:tc>
      </w:tr>
      <w:tr>
        <w:tc>
          <w:tcPr>
            <w:tcW w:type="dxa" w:w="566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КРЕДИТ под низкий процент</w:t>
            </w:r>
          </w:p>
        </w:tc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содержит спам</w:t>
            </w:r>
          </w:p>
        </w:tc>
      </w:tr>
      <w:tr>
        <w:tc>
          <w:tcPr>
            <w:tcW w:type="dxa" w:w="566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Встреча перенесена на завтра</w:t>
            </w:r>
          </w:p>
        </w:tc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не содержит спама</w:t>
            </w:r>
          </w:p>
        </w:tc>
      </w:tr>
    </w:tbl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5 Ответы на контрольные вопросы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Контрольных вопросов в методичке этого занятия нет, поэтому вопросы составлены по теоретической части.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Что такое модуль в JavaScript?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Отдельный файл со своим кодом и своей областью видимости. Всё, что должно быть доступно другим файлам, модуль экспортирует явно.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Чем именованный экспорт отличается от экспорта по умолчанию?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Именованный экспорт имеет имя и импортируется в фигурных скобках, таких экспортов в файле может быть несколько. Экспорт по умолчанию один на модуль, импортируется без скобок под любым именем.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Зачем нужен атрибут type="module"?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Он сообщает браузеру, что скрипт является модулем и в нём разрешены import и export. Без атрибута браузер выполнит файл как обычный скрипт и на директивах модуля выдаст ошибку.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Почему модули не работают при открытии файла напрямую?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Потому что браузер загружает модули по правилам CORS, а у страницы, открытой через file://, нет источника, которому можно доверять. Нужен HTTP-сервер.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5. Что даёт собственная область видимости модуля?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Переменные модуля не засоряют глобальную область и не конфликтуют с переменными других файлов. Наружу видно только то, что экспортировано.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6. Как импортировать функцию из другого модуля?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Указать путь к файлу и имя функции: import { checkSpam } from "./spam-check.js". Путь должен быть относительным и с расширением .js.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7. Почему в модулях автоматически действует строгий режим?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Это часть стандарта модулей. Строгий режим отключает неявные глобальные переменные и другие небезопасные конструкции, поэтому модульный код проверяется жёстче обычного скрипта.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8. Что произойдёт, если импортировать несуществующий экспорт?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Модуль не загрузится, браузер выдаст ошибку на этапе связывания модулей. Код внутри модуля при этом не выполнится.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6 Вывод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работе я разделил проверку на спам на два модуля и подключил их через type="module". Первый модуль отвечает только за поиск запрещённых слов, второй превращает результат проверки в готовую фразу, а страница лишь вызывает итоговую функцию и показывает ответ.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Разделение пригодилось на проверке: чтобы изменить набор запрещённых слов, достаточно поправить первый файл, второй и разметка остаются прежними. Если понадобится другой текст результата, меняется только второй модуль.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Отдельным открытием стало ограничение с file://. Пока страница открыта двойным щелчком, импорт не работает и в консоли появляется ошибка CORS. После запуска локального сервера всё заработало без изменений в коде, поэтому для проверки модулей сервер нужен обязательно.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