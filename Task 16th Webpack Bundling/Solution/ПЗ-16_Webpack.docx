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общего и профессионального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Государственное бюджетное профессиональное образовательное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учреждение 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«Ростовский-на-Дону колледж связи и информатики»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по практическому занятию № 16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Тема: Использование инструментов автоматической сборки (WebPack)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Выполнил: студент 4 курса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группы ИС-42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Холкин Егор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Проверил: преподаватель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Черевко А. Д.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Ростов-на-Дону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1 Цель работы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Научиться использовать WebPack для автоматической сборки и минификации базового JavaScript-приложения, разделённого на модули.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2 Задание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Создать директорию проекта и инициализировать её командой npm init -y.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Установить WebPack и его CLI командой npm install webpack webpack-cli --save-dev.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Создать файл webpack.config.js с точкой входа, папкой вывода и режимом production.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Создать в папке src модуль utils.js с функцией и константой варианта и модуль index.js с импортом и финальным выводом.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5. Создать index.html с заголовком и подключением собранного файла &lt;script src="dist/main.js"&gt;&lt;/script&gt;.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6. Выполнить сборку командой npm run build и убедиться, что бандл создан, минифицирован и выполняет вычисления варианта.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Вариант 6: модуль считает процент одного значения от другого (часть / целое). Второй модуль задаёт выполненную и общую работу, выводит текущее состояние задачи и процент её выполнения.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3 Краткие теоретические сведения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WebPack — статический сборщик модулей для JavaScript-приложений. Он начинает работу с точки входа, читает все директивы import, переходит по указанным в них файлам и строит полный граф зависимостей приложения.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Готовый граф сборщик превращает в один или несколько файлов, понятных браузеру. Объединение сокращает число HTTP-запросов: вместо десятков отдельных модулей загружается один бандл, и страница инициализируется быстрее.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Оптимизация уменьшает размер кода. В режиме production WebPack включает минификатор Terser, который удаляет комментарии, пробелы и переносы строк, а имена локальных переменных сокращает до одного-двух символов. Дополнительно применяется scope hoisting: небольшие модули встраиваются друг в друга без отдельных обёрток.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Конфигурация WebPack — обычный JavaScript-объект, который экспортируется через module.exports. Параметр entry задаёт первый анализируемый файл, output определяет папку и имя результата, mode включает встроенную оптимизацию.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Директивы import и export обрабатываются на этапе сборки. В готовом файле их уже нет: сборщик сам расставляет модули в нужном порядке и сохраняет их области видимости, поэтому локальные переменные одного модуля не становятся глобальными.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WebPack поддерживает и ES Modules, и CommonJS, поэтому в одном проекте могут встречаться обе системы модулей. В этой работе используются только ES Modules.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После сборки страница подключает бандл обычным тегом script. Сервер для проверки не обязателен: ограничение CORS относится к загрузке модулей, а в бандле директив import и export нет.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 Ход работы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4.1 Установка и настройка проекта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Проект создан в папке Solution командами npm init -y и npm install webpack webpack-cli --save-dev. Установлены webpack 5.112.0 и webpack-cli 6.0.1. Команда сборки добавлена в раздел scripts файла package.json.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npm init -y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npm install webpack webpack-cli --save-dev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package.json: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"name": "webpack-bundling",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"version": "1.0.0",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"private": true,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"description": "Practical work 16: Webpack bundling",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"scripts":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"build": "webpack"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},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"devDependencies":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"webpack": "^5.112.0",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"webpack-cli": "^6.0.1"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webpack.config.js: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path = require('path');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module.exports =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entry: './src/index.js',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output: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path: path.resolve(__dirname, 'dist'),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filename: 'main.js',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},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mode: 'production',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Файл webpack.config.js повторяет конфигурацию из методички. Параметр entry указывает на src/index.js: с этого файла начинается построение графа. output.path через path.resolve(__dirname, 'dist') задаёт папку dist рядом с конфигурацией, output.filename — имя main.js. Режим production включает минификацию Terser.</w:t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4.2 Модуль с функцией варианта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Первый модуль содержит константу TASK с названием задачи и начальными значениями, а также функцию percentOf. Она делит часть на целое и умножает результат на сто. Проверка whole &lt;= 0 защищает от деления на ноль и от отрицательного целого, а Math.min и Math.max ограничивают процент диапазоном от 0 до 100. Оба имени экспортируются именованно.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utils.js: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export const TASK =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title: "Курсовая работа",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done: 26,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total: 40,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export function percentOf(part, whole)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if (whole &lt;= 0)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return 0;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value = (part / whole) * 100;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return Math.min(Math.max(value, 0), 100);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4.3 Точка входа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Точка входа импортирует константу и функцию, один раз получает ссылки на элементы страницы и описывает функцию render. Она читает числа из полей, вызывает percentOf и выводит текст и значение полосы выполнения. render вызывается сразу при загрузке и повторно по нажатию кнопки, а начальные значения полей берутся из TASK, поэтому данные задачи описаны в одном месте. Экспортировать из точки входа нечего: это начало графа зависимостей.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index.js: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import { TASK, percentOf } from "./utils.js";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doneInput = document.getElementById("done");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totalInput = document.getElementById("total");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result = document.getElementById("result");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bar = document.getElementById("bar");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function render()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done = Number(doneInput.value);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total = Number(totalInput.value);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percent = percentOf(done, total);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result.textContent =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`Задача «${TASK.title}»: выполнено ${done} из ${total} —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${percent.toFixed(1)}%`;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bar.value = percent;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doneInput.value = TASK.done;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totalInput.value = TASK.total;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document.getElementById("calculate").addEventListener("click", render);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render();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4.4 Страница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Страница содержит заголовок, два числовых поля, кнопку, абзац результата и элемент progress. Идентификаторы совпадают с теми, что ищет index.js. Подключён только dist/main.js: директив import на странице нет. Методичка предлагает положить html в папку src, но тогда относительный путь dist/main.js указывал бы на несуществующий src/dist/main.js, поэтому страница лежит в корне Solution рядом с папкой dist.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index.html: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&lt;!DOCTYPE html&gt;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&lt;html lang="ru"&gt;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&lt;head&gt;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&lt;meta charset="UTF-8"&gt;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&lt;title&gt;Процент выполнения задачи&lt;/title&gt;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&lt;/head&gt;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&lt;body&gt;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&lt;h1&gt;Процент выполнения задачи&lt;/h1&gt;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&lt;label for="done"&gt;Выполнено&lt;/label&gt;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&lt;input id="done" type="number" min="0" step="1"&gt;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&lt;label for="total"&gt;Всего&lt;/label&gt;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&lt;input id="total" type="number" min="1" step="1"&gt;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&lt;button id="calculate" type="button"&gt;Рассчитать&lt;/button&gt;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&lt;p id="result"&gt;&lt;/p&gt;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&lt;progress id="bar" max="100" value="0"&gt;&lt;/progress&gt;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&lt;script src="dist/main.js"&gt;&lt;/script&gt;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&lt;/body&gt;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&lt;/html&gt;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4.5 Сборка и минификация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Сборка выполнена командой npm run build. Вывод WebPack: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asset main.js 532 bytes [emitted] [minimized] (name: main)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orphan modules 275 bytes [orphan] 1 module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./src/index.js + 1 modules 979 bytes [built] [code generated]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webpack 5.112.0 compiled successfully in 1853 ms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Размер бандла 532 байта при 979 байтах исходных модулей. Строка orphan modules показывает utils.js: отдельным модулем в бандле он не остался, потому что scope hoisting встроил его содержимое в обёртку точки входа. В готовом файле осталась одна самовызывающаяся функция: комментарии и переносы строк удалены, имена переменных сокращены (doneInput стал e, totalInput — t, percent — d). Функция percentOf осталась функцией, потому что её аргументы появляются только при работе страницы. Весь файл записан одной строкой, поэтому в отчёте он не листингуется целиком: открыть его можно в папке dist.</w:t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4.6 Проверка работы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Страница проверена в браузере на локальном сервере. Значения вводились в поля и считались по кнопке, ошибок в консоли нет, dist/main.js загружается одним запросом.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Таблица 1 - Результаты расчёта процента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Выполнено</w:t>
            </w:r>
          </w:p>
        </w:tc>
        <w:tc>
          <w:tcPr>
            <w:tcW w:type="dxa" w:w="204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Всего</w:t>
            </w:r>
          </w:p>
        </w:tc>
        <w:tc>
          <w:tcPr>
            <w:tcW w:type="dxa" w:w="2494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Процент</w:t>
            </w:r>
          </w:p>
        </w:tc>
        <w:tc>
          <w:tcPr>
            <w:tcW w:type="dxa" w:w="2494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Полоса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  <w:tc>
          <w:tcPr>
            <w:tcW w:type="dxa" w:w="204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249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65.0%</w:t>
            </w:r>
          </w:p>
        </w:tc>
        <w:tc>
          <w:tcPr>
            <w:tcW w:type="dxa" w:w="249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65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04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49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77.8%</w:t>
            </w:r>
          </w:p>
        </w:tc>
        <w:tc>
          <w:tcPr>
            <w:tcW w:type="dxa" w:w="249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77.78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204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249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100.0%</w:t>
            </w:r>
          </w:p>
        </w:tc>
        <w:tc>
          <w:tcPr>
            <w:tcW w:type="dxa" w:w="249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204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49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0.0%</w:t>
            </w:r>
          </w:p>
        </w:tc>
        <w:tc>
          <w:tcPr>
            <w:tcW w:type="dxa" w:w="249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Последние две строки проверяют ограничения из percentOf: выше ста процент не поднимается, а при делении на ноль возвращается ноль вместо Infinity или NaN.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5 Ответы на контрольные вопросы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Контрольных вопросов в методичке этого занятия нет, поэтому вопросы составлены по теоретической части.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Что такое WebPack и зачем он нужен?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Это сборщик модулей. Он строит граф зависимостей от точки входа и собирает все файлы в один бандл, попутно оптимизируя код. Браузеру не нужно загружать десятки отдельных модулей.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Что задаёт параметр entry?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Первый файл, с которого начинается анализ. От него WebPack идёт по директивам import и находит остальные модули. В этой работе точка входа — src/index.js.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Зачем в output нужен path.resolve?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Он превращает относительный путь dist в абсолютный относительно папки с конфигурацией. Так бандл попадает в нужную папку независимо от того, из какого каталога запущена сборка.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Что включает режим mode: 'production'?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Встроенную оптимизацию: минификацию Terser, сокращение имён и удаление неиспользуемого кода. В режиме development этих преобразований нет, и бандл остаётся читаемым.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5. Как WebPack обрабатывает import и export?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Он читает их на этапе сборки, находит нужные файлы и включает их в граф. В готовом файле директив модулей уже нет: код встроен в общую обёртку, а области видимости модулей сохранены.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6. Что такое минификация?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Уменьшение размера кода без изменения поведения. Удаляются пробелы, переносы строк и комментарии, сокращаются имена локальных переменных и функций.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7. Чем WebPack отличается от Babel?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Babel переписывает синтаксис одного файла под старые браузеры, но не объединяет файлы. WebPack собирает модули в один бандл и оптимизирует его. Обычно их применяют вместе: Babel транспилирует код, WebPack собирает результат.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8. Почему после сборки странице не нужен HTTP-сервер?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Потому что в бандле не осталось import и export. Браузер получает обычный скрипт, подключённый тегом script, а ограничение CORS относится только к загрузке модулей.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6 Вывод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работе я настроил WebPack и собрал приложение из двух модулей в один минифицированный файл. Главный результат для меня в том, что исходники и бандл — это разные артефакты: в проекте остаются читаемые модули с именами и комментариями, а браузер получает короткий файл без директив import.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Конфигурация оказалась небольшой: entry, output и mode. Именно mode решает, каким получится результат. В production Terser сократил имена, убрал пробелы и применил scope hoisting, поэтому от двух модулей осталась одна самовызывающаяся функция размером 532 байта.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Отдельно я увидел, что сборка снимает ограничение CORS из предыдущей работы. Страница с бандлом открывается как обычный файл, сервер для неё не нужен, потому что модули уже объединены на этапе сборки.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