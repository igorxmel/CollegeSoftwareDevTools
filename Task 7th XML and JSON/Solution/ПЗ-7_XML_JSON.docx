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общего и профессионального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Государственное бюджетное профессиональное образовательное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учреждение 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«Ростовский-на-Дону колледж связи и информатики»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по практическому занятию № 7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Тема: Представление информации в XML и JSON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Выполнил: студент 4 курса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группы ИС-42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Холкин Егор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Проверил: преподаватель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Черевко А. Д.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Ростов-на-Дону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1 Цель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Научиться описывать данные в форматах XML и JSON, понять разницу между ними, а также освоить преобразование JSON в объект JavaScript и вывод его содержимого на HTML-страницу средствами DOM.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2 Задание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Представить сведения о книге в виде корректного XML-документа.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Сформировать XML-документ с данными абонента телефонной линии.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Описать данные в формате JSON, преобразовать их в объект JavaScript и отобразить содержимое объекта в элементе HTML-страницы.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Выполнить парсинг строкового JSON в объект JavaScript для дальнейшей работы с данными.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3 Краткие теоретические сведения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XML это расширяемый язык разметки. Он описывает данные при помощи вложенных тегов, имена которых придумывает сам разработчик. Документ обязан быть корректным: ровно один корневой элемент, каждый открытый тег закрыт, вложенность не нарушена, значения атрибутов в кавычках. В первой строке обычно стоит объявление с версией и кодировкой.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Значения в XML можно хранить двумя способами: содержимым элемента или атрибутом. Атрибуты удобны для коротких служебных характеристик, элементы для самих данных. В документе об абоненте я вынес серию и номер паспорта в атрибуты, потому что это части одного реквизита, а адрес расписал вложенными элементами, так как каждую его часть может понадобиться прочитать отдельно.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JSON это текстовый формат обмена данными, построенный на синтаксисе объектов JavaScript, но независимый от языка. Данные записываются парами «ключ и значение» в фигурных скобках, списки в квадратных. Ключи и строковые значения всегда в двойных кавычках, числа и логические значения без них, завершающая запятая недопустима. Типы значений: строка, число, логическое значение, null, объект, массив.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Строку JSON превращает в объект метод JSON.parse, обратное преобразование делает JSON.stringify. После разбора это обычный объект, к полям которого обращаются через точку, а вывести содержимое на страницу можно через свойства textContent или innerHTML найденного элемента.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 Ход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4.1 Задание 1. XML-документ о книге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Сведения о книге описаны вложенными элементами. Автор разбит на фамилию и инициалы: так к ним можно обратиться по отдельности, например отсортировать каталог по фамилии.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book.xml: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&lt;?xml version="1.0" encoding="UTF-8"?&gt;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&lt;!-- Задание 1. Сведения о книге --&gt;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&lt;книга&gt;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&lt;автор&gt;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&lt;фамилия&gt;Лермонтов&lt;/фамилия&gt;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&lt;инициалы&gt;М.Ю.&lt;/инициалы&gt;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&lt;/автор&gt;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&lt;название&gt;Герой нашего времени&lt;/название&gt;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&lt;издательство&gt;Питер&lt;/издательство&gt;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&lt;город&gt;Санкт-Петербург&lt;/город&gt;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&lt;год&gt;2012&lt;/год&gt;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&lt;/книга&gt;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4.2 Задание 2. XML-документ с данными абонента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Серия и номер паспорта записаны атрибутами одного элемента, потому что вместе они образуют один реквизит. Адрес, наоборот, разложен на город, улицу, дом и квартиру.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subscriber.xml: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&lt;?xml version="1.0" encoding="UTF-8"?&gt;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&lt;!-- Задание 2. Данные абонента телефонной линии --&gt;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&lt;абонент&gt;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&lt;фио&gt;Иванов И.И.&lt;/фио&gt;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&lt;паспорт серия="6009" номер="412344"/&gt;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&lt;телефон&gt;2621314&lt;/телефон&gt;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&lt;адрес&gt;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&lt;город&gt;Ростов-на-Дону&lt;/город&gt;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&lt;улица&gt;Ульяновская&lt;/улица&gt;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&lt;дом&gt;9&lt;/дом&gt;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&lt;квартира&gt;12&lt;/квартира&gt;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&lt;/адрес&gt;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&lt;/абонент&gt;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4.3 Задания 3 и 4. JSON, преобразование в объект и парсинг строки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Обе части сделаны на одной странице. В третьем задании те же сведения о книге записаны в JSON, разобраны методом JSON.parse и выведены в элемент pre перебором ключей объекта. В четвёртом разбирается строка с именем и возрастом, после чего к её полям идёт обращение через точку, выполняется арифметика над возрастом и обратное преобразование в строку.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index.html: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&lt;!DOCTYPE html&gt;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&lt;html lang="ru"&gt;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&lt;head&gt;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&lt;meta charset="UTF-8"&gt;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&lt;title&gt;Практическое занятие № 7. XML и JSON&lt;/title&gt;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&lt;style&gt;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body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font-family: Georgia, "Times New Roman", serif;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max-width: 720px;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margin: 40px auto;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padding: 0 20px;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line-height: 1.6;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color: #222;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h1 { font-size: 22px;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h2 { font-size: 18px; margin-top: 32px;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pre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background: #f4f4f4;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border-left: 3px solid #999;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padding: 12px 16px;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overflow-x: auto;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font-family: Consolas, monospace;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font-size: 14px;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.out { background: #eef5ee; border-left-color: #4a7;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&lt;/style&gt;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&lt;/head&gt;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&lt;body&gt;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&lt;h1&gt;Практическое занятие № 7. Представление информации в XML и JSON&lt;/h1&gt;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&lt;h2&gt;Задание 3. Описание данных в JSON и вывод на страницу&lt;/h2&gt;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&lt;p&gt;Данные о книге из первого задания, записанные в JSON, преобразуются в объект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JavaScript и выводятся в элемент &lt;code&gt;&amp;lt;pre&amp;gt;&lt;/code&gt; ниже.&lt;/p&gt;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&lt;pre id="book-output" class="out"&gt;&lt;/pre&gt;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&lt;h2&gt;Задание 4. Парсинг строкового JSON&lt;/h2&gt;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&lt;p&gt;Строка &lt;code&gt;'{"name": "Иван", "age": 30}'&lt;/code&gt; разбирается в объект, после чего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с его полями можно работать как с обычными свойствами.&lt;/p&gt;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&lt;pre id="person-output" class="out"&gt;&lt;/pre&gt;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&lt;script&gt;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// --- Задание 3 -------------------------------------------------------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// Те же сведения о книге, что и в book.xml, но в формате JSON.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bookJson = `{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"автор": "Лермонтов М.Ю.",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"название": "Герой нашего времени",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"издательство": "Питер",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"город": "Санкт-Петербург",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"год": 2012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}`;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// Преобразование JSON-текста в объект JavaScript.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book = JSON.parse(bookJson);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// Вывод содержимого объекта в элемент страницы.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bookOutput = document.getElementById('book-output');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let bookText = '';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for (const key in book)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bookText += key + ': ' + book[key] + '\n';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bookOutput.textContent = bookText;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// --- Задание 4 -------------------------------------------------------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personJson = '{"name": "Иван", "age": 30}';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person = JSON.parse(personJson);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// После парсинга это обычный объект: к полям идёт обращение через точку.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document.getElementById('person-output').textContent =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'Тип значения после парсинга: ' + typeof person + '\n' 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'person.name: ' + person.name + '\n' 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'person.age: ' + person.age + '\n' 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'Через год будет: ' + (person.age + 1) + '\n' 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'Обратно в строку: ' + JSON.stringify(person);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&lt;/script&gt;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&lt;/body&gt;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&lt;/html&gt;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4.4 Результат работы страницы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Страница открывается в браузере без ошибок в консоли. В блоке третьего задания выводится пять строк со сведениями о книге, в блоке четвёртого тип значения после парсинга (object), имя, возраст, возраст плюс год и результат обратного преобразования в строку.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5 Ответы на контрольные вопросы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 Каково назначение XML?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XML предназначен для описания и хранения структурированных данных в виде, понятном и человеку, и программе. Он не выводит данные на экран и не задаёт их оформление, а только описывает структуру и смысл, поэтому используется для обмена данными между системами, конфигурационных файлов и документов со сложной вложенностью.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 Каково назначение JSON?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JSON решает ту же задачу обмена данными, но компактнее. Он построен на синтаксисе объектов JavaScript, поэтому в веб-приложениях данные с сервера приходят обычно именно в нём: разбор занимает одну строку кода и сразу даёт готовый объект.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 В чём отличие XML и JSON?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XML описывает данные тегами и поддерживает атрибуты, пространства имён, комментарии и проверку по схеме. JSON описывает данные парами «ключ и значение», атрибутов и комментариев у него нет. XML многословнее, зато выразительнее; JSON короче и ближе к структурам данных языков программирования.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 В чём состоит преимущество JSON перед XML?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Он занимает меньше места, потому что имя поля пишется один раз, а не в открывающем и закрывающем теге. Его разбор проще и быстрее, а результатом сразу становится объект языка, тогда как XML приходится обходить через DOM. Синтаксис минимальный, поэтому его быстрее читать и труднее сломать.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 В чём отличие XML от HTML?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 HTML фиксированный набор тегов, и назначение его в том, чтобы показать документ в браузере. В XML имена тегов придумывает разработчик, и назначение его в том, чтобы описать данные, а не их вид. HTML прощает ошибки разметки, браузер отобразит страницу и с незакрытым тегом, XML же обязан быть корректным, иначе анализатор откажется его читать.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6 Вывод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работе я описал одни и те же сведения двумя способами и увидел разницу на практике. XML заставляет писать больше: каждое значение обрамляется парой тегов, зато появляется место для атрибутов и комментариев. JSON короче и сразу ложится в объект языка, но описать в нём что-то вроде серии и номера паспорта отдельными атрибутами уже не получится, придётся заводить вложенный объект.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Из этого следует практический вывод: для обмена данными между страницей и сервером удобнее JSON, а XML имеет смысл там, где важны строгая проверка структуры по схеме и служебные характеристики рядом со значениями.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