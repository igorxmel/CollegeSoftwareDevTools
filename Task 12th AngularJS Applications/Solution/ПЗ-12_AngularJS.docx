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по практическому занятию № 12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Тема: AngularJS приложения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2026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Изучить основы создания приложений на AngularJS и освоить привязку данных, работу с контроллерами, массивами, условиями и формами. Задания выполняются по первому варианту.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Создать папку проекта и файл index.html, подключить AngularJS и выполнить пять заданий своего варианта, в каждом используя средства фреймворка.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1. Двусторонняя привязка данных. Карточка студента: поля фамилия, имя, группа, специальность, вывод данных в виде карточки.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2. Контроллеры и обработка событий. Счётчик с кнопками увеличения, уменьшения и сброса, без отрицательных значений.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3. Работа с массивами. Список студентов с именем, фамилией и группой, добавление и удаление записей, вывод их количества, сообщение при пустом списке.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4. Условное отображение элементов. Переключение светлой и тёмной темы страницы с изменением оформления и текста кнопки.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5. Форма с проверкой данных. Регистрация студента: фамилия, имя, группа, электронная почта, проверка заполнения полей и формата почты, вывод карточки студента.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пятом задании требовалось применить средства валидации AngularJS: required, ng-minlength, ng-pattern, свойства valid и invalid. Отправка данных на сервер не требуется.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AngularJS это фреймворк JavaScript, разработанный компанией Google для динамических веб-приложений. Он связывает данные с разметкой страницы, обрабатывает действия пользователя, выводит списки, проверяет формы и обновляет интерфейс без перезагрузки страницы. Версия 1.x, с которой выполнена работа, считается устаревшей технологией и отличается от современного Angular: тот переписан заново и построен на компонентах и языке TypeScript. Библиотека подключается тегом script по адресу CDN.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Директивы это особые атрибуты HTML, которые задают элементам поведение.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Таблица 1 - Директивы, использованные в работе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Директива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ng-app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обозначает область приложения и указывает его модуль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ng-model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связывает поле ввода с данными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ng-controller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подключает контроллер к участку страницы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ng-repeat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повторяет элемент для каждой записи массива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ng-click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обрабатывает нажатие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ng-submit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обрабатывает отправку формы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ng-if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создаёт элемент при выполнении условия и удаляет при невыполнении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ng-class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добавляет класс по условию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ng-disabled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блокирует элемент управления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ng-show, ng-hide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показывают и скрывают элемент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Двусторонняя привязка данных означает, что модель и интерфейс синхронизированы в обе стороны: ввод в поле меняет переменную без обработчика события, а изменение переменной из кода обновляет всё, что её выводит. Выражения в разметке записываются в двойных фигурных скобках.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Контроллер определяет данные и функции приложения. Связь с разметкой идёт через объект scope: всё, что в него положено, доступно в выражениях того участка страницы, где контроллер объявлен, а его функции вызываются директивами вроде ng-click. Контроллеры объявляются внутри модуля, а модуль это именованный контейнер для частей приложения, имя которого указывается в ng-app. Области видимости вложенных контроллеров наследуются от внешних.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Для проверки форм форме задают имя, и AngularJS создаёт в области видимости объект с состоянием формы и каждого её поля. Правила задаются атрибутами полей: required требует заполнения, ng-minlength задаёт минимальную длину, ng-pattern задаёт регулярное выражение. Состояние читается по свойствам valid, invalid, touched, dirty и submitted, а причина ошибки по объекту error, на котором и строится вывод сообщений. Собственную проверку браузера при этом отключают атрибутом novalidate.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 Ход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Методичка просит создать папку проекта и файл index.html, про остальные файлы ничего не говорит, поэтому все пять заданий размещены на одной странице отдельными секциями: она открывается одним файлом, и ничего переключать не надо. Скрипты и стили вынесены из разметки в отдельные файлы, иначе пять заданий в одном index.html превратились бы в смесь разметки, стилей и кода.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Модуль приложения один, practiceApp, а контроллеров пять, по одному на задание. Так значения разных заданий не пересекаются: поля карточки студента из первого задания и поля формы регистрации из пятого называются почти одинаково, и в общей области видимости они перетирали бы друг друга.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AngularJS подключён через CDN версии 1.8.2, как указано в методичке, поэтому для работы страницы нужен интернет.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4.1 Задание 1. Карточка студента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Четыре поля ввода связаны директивой ng-model с одним объектом student, а карточка выводит его же свойства, поэтому обновляется прямо во время набора. Объект здесь удобнее четырёх отдельных переменных: он задаётся в контроллере одной строкой и показывает, что все четыре значения относятся к одной сущности.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4.2 Задание 2. Счётчик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контроллере объявлены три функции, в разметке три кнопки с директивой ng-click. Запрет отрицательных значений сделан в двух местах: условием внутри функции уменьшения и директивой ng-disabled на самой кнопке. Проверка в функции это настоящая защита значения, а ng-disabled только подсказка пользователю, по виду кнопки понятно, что она сейчас ничего не сделает. Одной директивы было бы мало: она управляет лишь состоянием элемента управления, а значение в области видимости меняется и из других мест.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4.3 Задание 3. Список студентов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Массив объектов выводится директивой ng-repeat, количество записей берётся как длина массива, а не хранится отдельной переменной, которую пришлось бы обновлять при каждом изменении. Удаление идёт по номеру записи, который ng-repeat даёт в переменной index, а сама запись убирается методом splice.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Пустые поля не добавляются: вместо записи выводится сообщение о том, что нужно заполнить имя, фамилию и группу. После добавления поля очищаются присваиванием нового объекта, а не сбросом свойств по одному. Это важно: в массив кладётся новый объект, собранный из обрезанных значений, и если бы вместо этого туда попал объект полей ввода, то очистка стёрла бы уже добавленную запись, потому что ссылка была бы одна и та же.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Сообщение о пустом списке выводится директивой ng-if по условию, что длина массива равна нулю.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4.4 Задание 4. Переключение темы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Контроллер темы подключён к тегу body, а не к секции задания, потому что оформление меняется у всей страницы: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&lt;body ng-controller="ThemeController" ng-class="{ dark: isDark }"&gt;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Директива ng-class в такой записи добавляет класс dark, когда переменная истинна, и убирает его, когда ложна. Сами цвета описаны в таблице стилей правилами для body с этим классом, скрипт оформление не трогает. Остальные контроллеры оказываются вложенными в контроллер темы, и для AngularJS это обычная ситуация: у каждого своя дочерняя область видимости, которая наследует внешнюю.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Текст кнопки меняется выражением прямо в разметке, а текущее состояние подписано двумя абзацами с ng-if и обратными условиями, поэтому виден всегда только один.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4.5 Задание 5. Регистрация студента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Форме задано имя regForm, и AngularJS сам кладёт в область видимости объект с этим именем, по которому видно состояние формы и каждого поля. Проверки навешены атрибутами: required на все четыре поля, ng-minlength на фамилию и имя, ng-pattern на почту. Регулярное выражение объявлено в контроллере, потому что ng-pattern получает выражение Angular, а не строку.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Почту можно было бы проверить и типом поля email, у фреймворка для этого есть встроенный валидатор, но в задании прямо названы средства required, ng-minlength и ng-pattern, поэтому правило задано выражением: так видно, что именно считается верным адресом.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На форме стоит атрибут novalidate, иначе до проверок фреймворка дело не дойдёт: браузер покажет свои всплывающие подсказки и остановит отправку. Обработчик ng-submit вызывается и при незаполненной форме, поэтому состояние проверяется внутри него, и при ошибках карточка не выводится.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Сообщения об ошибках показываются не сразу, а когда поле уже трогали или когда была попытка отправки. Без этого условия на только что открытой странице все четыре поля сразу подсвечиваются ошибками, хотя пользователь ещё ничего не вводил.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карточку кладётся копия данных функцией angular.copy. Без копии карточка ссылалась бы на тот же объект, что и поля формы, и менялась бы при дальнейшем вводе, хотя регистрация уже принята.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4.6 Листинги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 xml:space="preserve">Листинг файла index.html: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&lt;!DOCTYPE html&gt;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&lt;html lang="ru" ng-app="practiceApp"&gt;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&lt;meta charset="UTF-8"&gt;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&lt;meta name="viewport" content="width=device-width, initial-scale=1"&gt;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&lt;title&gt;Практическое занятие № 12. AngularJS приложения&lt;/title&gt;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&lt;link rel="stylesheet" href="styles.css"&gt;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&lt;script src="https://ajax.googleapis.com/ajax/libs/angularjs/1.8.2/angular.min.js"&gt;&lt;/script&gt;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&lt;!-- Контроллер темы висит на body, потому что оформление меняется у всей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страницы. Остальные контроллеры вложены в него, каждый в своей секции.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&lt;body ng-controller="ThemeController" ng-class="{ dark: isDark }"&gt;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&lt;h1&gt;Практическое занятие № 12. AngularJS приложения. Вариант 1&lt;/h1&gt;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&lt;section ng-controller="StudentCardController"&gt;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&lt;h2&gt;Задание 1. Карточка студента&lt;/h2&gt;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&lt;label&gt;Фамилия:&lt;/label&gt;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&lt;input type="text" ng-model="student.surname"&gt;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&lt;label&gt;Имя:&lt;/label&gt;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&lt;input type="text" ng-model="student.name"&gt;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&lt;label&gt;Группа:&lt;/label&gt;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&lt;input type="text" ng-model="student.group"&gt;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&lt;label&gt;Специальность:&lt;/label&gt;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&lt;input type="text" ng-model="student.speciality"&gt;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&lt;div class="card"&gt;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&lt;h3&gt;{{ student.surname }} {{ student.name }}&lt;/h3&gt;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&lt;p&gt;Группа: {{ student.group }}&lt;/p&gt;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&lt;p&gt;Специальность: {{ student.speciality }}&lt;/p&gt;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&lt;/section&gt;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&lt;section ng-controller="CounterController"&gt;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&lt;h2&gt;Задание 2. Счётчик&lt;/h2&gt;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&lt;p class="counter"&gt;Значение: {{ count }}&lt;/p&gt;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&lt;button ng-click="increase()"&gt;Увеличить&lt;/button&gt;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&lt;button ng-click="decrease()" ng-disabled="count === 0"&gt;Уменьшить&lt;/button&gt;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&lt;button ng-click="reset()"&gt;Сбросить&lt;/button&gt;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&lt;p class="hint" ng-if="count === 0"&gt;Счётчик на нуле, уменьшать дальше нельзя.&lt;/p&gt;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&lt;/section&gt;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&lt;section ng-controller="StudentsController"&gt;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&lt;h2&gt;Задание 3. Список студентов&lt;/h2&gt;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&lt;label&gt;Имя:&lt;/label&gt;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&lt;input type="text" ng-model="newStudent.name"&gt;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&lt;label&gt;Фамилия:&lt;/label&gt;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&lt;input type="text" ng-model="newStudent.surname"&gt;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&lt;label&gt;Группа:&lt;/label&gt;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&lt;input type="text" ng-model="newStudent.group"&gt;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&lt;button ng-click="addStudent()"&gt;Добавить&lt;/button&gt;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&lt;p class="error" ng-if="message"&gt;{{ message }}&lt;/p&gt;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&lt;p&gt;Всего записей: {{ students.length }}&lt;/p&gt;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&lt;p class="hint" ng-if="students.length === 0"&gt;Список пока пуст&lt;/p&gt;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&lt;ul&gt;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&lt;li ng-repeat="student in students"&gt;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{{ $index + 1 }}. {{ student.surname }} {{ student.name }}, группа {{ student.group }}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&lt;button ng-click="removeStudent($index)"&gt;Удалить&lt;/button&gt;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&lt;/li&gt;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&lt;/ul&gt;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&lt;/section&gt;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&lt;h2&gt;Задание 4. Переключение темы&lt;/h2&gt;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&lt;p ng-if="isDark"&gt;Включена тёмная тема.&lt;/p&gt;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&lt;p ng-if="!isDark"&gt;Включена светлая тема.&lt;/p&gt;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&lt;button ng-click="toggleTheme()"&gt;{{ isDark ? 'Включить светлую тему' : 'Включить тёмную тему' }}&lt;/button&gt;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&lt;/section&gt;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&lt;section ng-controller="RegistrationController"&gt;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&lt;h2&gt;Задание 5. Регистрация студента&lt;/h2&gt;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&lt;!-- novalidate отключает проверку силами браузера, чтобы работала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только проверка AngularJS.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&lt;form name="regForm" ng-submit="submit()" novalidate&gt;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&lt;label&gt;Фамилия:&lt;/label&gt;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&lt;input type="text" name="surname" ng-model="form.surname" required ng-minlength="2"&gt;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&lt;span class="error" ng-show="regForm.surname.$invalid &amp;&amp; (regForm.surname.$touched || regForm.$submitted)"&gt;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&lt;span ng-show="regForm.surname.$error.required"&gt;Укажите фамилию.&lt;/span&gt;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&lt;span ng-show="regForm.surname.$error.minlength"&gt;Фамилия короче двух символов.&lt;/span&gt;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&lt;/span&gt;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&lt;label&gt;Имя:&lt;/label&gt;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&lt;input type="text" name="name" ng-model="form.name" required ng-minlength="2"&gt;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&lt;span class="error" ng-show="regForm.name.$invalid &amp;&amp; (regForm.name.$touched || regForm.$submitted)"&gt;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&lt;span ng-show="regForm.name.$error.required"&gt;Укажите имя.&lt;/span&gt;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&lt;span ng-show="regForm.name.$error.minlength"&gt;Имя короче двух символов.&lt;/span&gt;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&lt;/span&gt;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&lt;label&gt;Группа:&lt;/label&gt;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&lt;input type="text" name="group" ng-model="form.group" required&gt;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&lt;span class="error" ng-show="regForm.group.$error.required &amp;&amp; (regForm.group.$touched || regForm.$submitted)"&gt;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Укажите группу.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&lt;/span&gt;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&lt;label&gt;Электронная почта:&lt;/label&gt;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&lt;input type="text" name="email" ng-model="form.email" required ng-pattern="emailPattern"&gt;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&lt;span class="error" ng-show="regForm.email.$invalid &amp;&amp; (regForm.email.$touched || regForm.$submitted)"&gt;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&lt;span ng-show="regForm.email.$error.required"&gt;Укажите электронную почту.&lt;/span&gt;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&lt;span ng-show="regForm.email.$error.pattern"&gt;Почта введена в неверном формате.&lt;/span&gt;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&lt;/span&gt;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&lt;button type="submit"&gt;Зарегистрировать&lt;/button&gt;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&lt;/form&gt;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&lt;div class="card" ng-if="registered"&gt;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&lt;h3&gt;Регистрация принята&lt;/h3&gt;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&lt;p&gt;{{ registered.surname }} {{ registered.name }}&lt;/p&gt;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&lt;p&gt;Группа: {{ registered.group }}&lt;/p&gt;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&lt;p&gt;Почта: {{ registered.email }}&lt;/p&gt;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&lt;/section&gt;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&lt;script src="app.js"&gt;&lt;/script&gt;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&lt;/html&gt;</w:t>
      </w:r>
    </w:p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 xml:space="preserve">Листинг файла app.js: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Практическое занятие № 12. Пять заданий варианта 1 на одной странице.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Все контроллеры собраны в одном модуле, каждый отвечает за свою секцию.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var app = angular.module("practiceApp", []);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--- Задание 4. Переключение темы 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Контроллер объявлен первым, потому что он внешний: ThemeController висит на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body, а остальные контроллеры вложены в него.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app.controller("ThemeController", function ($scope)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$scope.isDark = false;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$scope.toggleTheme =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$scope.isDark = !$scope.isDark;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--- Задание 1. Карточка студента 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Поля объявлены одним объектом student, карточка читает те же свойства, что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и поля ввода, поэтому обновляется при каждом нажатии клавиши.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app.controller("StudentCardController", function ($scope)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$scope.student =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surname: "",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name: "",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group: "",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speciality: ""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--- Задание 2. Счётчик ----------------------------------------------------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app.controller("CounterController", function ($scope)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$scope.count = 0;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$scope.increase =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$scope.count += 1;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// Проверка стоит здесь, а не только в разметке: ng-disabled делает кнопку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// серой, но значение защищает именно это условие.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$scope.decrease =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if ($scope.count &gt; 0)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$scope.count -= 1;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$scope.reset =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$scope.count =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--- Задание 3. Список студентов -------------------------------------------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app.controller("StudentsController", function ($scope)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$scope.students = [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{ name: "Егор", surname: "Холкин", group: "ИС-42"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{ name: "Иван", surname: "Петров", group: "ИС-41"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];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$scope.newStudent = { name: "", surname: "", group: ""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$scope.message = "";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$scope.addStudent =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var name = $scope.newStudent.name.trim();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var surname = $scope.newStudent.surname.trim();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var group = $scope.newStudent.group.trim();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if (name === "" || surname === "" || group === "")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$scope.message = "Заполните имя, фамилию и группу.";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$scope.students.push({ name: name, surname: surname, group: group });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 Поля очищаются присваиванием нового объекта, иначе следующая запись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 ссылалась бы на тот же объект, что уже лежит в массиве.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$scope.newStudent = { name: "", surname: "", group: ""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$scope.message = "";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$scope.removeStudent = function (index)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$scope.students.splice(index, 1);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--- Задание 5. Регистрация студента ---------------------------------------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app.controller("RegistrationController", function ($scope)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$scope.form = { surname: "", name: "", group: "", email: ""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$scope.registered = null;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// Адрес состоит из имени без пробелов и собаки, домена и зоны минимум из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// двух букв. Регулярное выражение лежит в $scope, потому что ng-pattern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// получает его как выражение Angular, а не как строку.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$scope.emailPattern = /^[^\s@]+@[^\s@]+\.[a-zA-Z]{2,}$/;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// ng-submit вызывает обработчик и при незаполненной форме, поэтому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// состояние формы проверяется здесь.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$scope.submit =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if ($scope.regForm.$invalid)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$scope.registered = null;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 Копия нужна, чтобы карточка не менялась при дальнейшем вводе.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$scope.registered = angular.copy($scope.form);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});</w:t>
      </w:r>
    </w:p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 xml:space="preserve">Листинг файла styles.css: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body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font-family: Georgia, "Times New Roman", serif;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max-width: 720px;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margin: 40px auto;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padding: 0 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line-height: 1.6;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#222;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background-color: #ffffff;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transition: background-color 0.3s, color 0.3s;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h1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font-size: 22px;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h2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font-size: 18px;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margin-top: 36px;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padding-top: 16px;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border-top: 1px solid #ddd;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h3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font-size: 16px;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label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display: block;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margin-top: 10px;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input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font-family: inherit;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font-size: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padding: 5px 8px;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width: 260px;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button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font-family: inherit;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font-size: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padding: 6px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margin-top: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margin-right: 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cursor: pointer;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button[disabled]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cursor: default;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#999;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/* Карточки заданий 1 и 5. */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.card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width: 300px;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margin-top: 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padding: 16px 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border: 1px solid #cccccc;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border-radius: 12px;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background-color: #fafafa;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.counter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font-size: 18px;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.hint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#777;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.error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#c0392b;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ul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list-style: none;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padding: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li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margin: 10px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li button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margin-top: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/* Задание 4. Класс dark ставится директивой ng-class на теге body. */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body.dark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background-color: #1e1e1e;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#e8e8e8;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body.dark h2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border-top-color: #444;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body.dark .card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background-color: #2a2a2a;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border-color: #555;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body.dark .hint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#aaa;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body.dark .error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#ff8a7a;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body.dark input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background-color: #2a2a2a;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#e8e8e8;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border: 1px solid #555;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5 Результат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Страница открывается в браузере напрямую, сервер для неё не нужен. Чтобы не перещёлкивать все пять заданий заново после каждой правки, сценарии проверки я прогнал в Node.js: разметка вместе с библиотекой загружается в jsdom, дальше скрипт меняет поля, нажимает кнопки и сверяет результат с ожидаемым. Все проверки прошли.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Таблица 2 - Выполненные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Задание</w:t>
            </w:r>
          </w:p>
        </w:tc>
        <w:tc>
          <w:tcPr>
            <w:tcW w:type="dxa" w:w="737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Что проверялось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1</w:t>
            </w:r>
          </w:p>
        </w:tc>
        <w:tc>
          <w:tcPr>
            <w:tcW w:type="dxa" w:w="737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карточка обновляется при изменении модели, ввод в поле меняет модель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2</w:t>
            </w:r>
          </w:p>
        </w:tc>
        <w:tc>
          <w:tcPr>
            <w:tcW w:type="dxa" w:w="737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увеличение, уменьшение, сброс, блокировка кнопки на нуле, отсутствие отрицательных значений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3</w:t>
            </w:r>
          </w:p>
        </w:tc>
        <w:tc>
          <w:tcPr>
            <w:tcW w:type="dxa" w:w="737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вывод массива, добавление записи, очистка полей, отказ при незаполненных полях, удаление, сообщение о пустом списке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4</w:t>
            </w:r>
          </w:p>
        </w:tc>
        <w:tc>
          <w:tcPr>
            <w:tcW w:type="dxa" w:w="737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класс темы на теге body, смена подписи и текста кнопки, возврат к светлой теме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5</w:t>
            </w:r>
          </w:p>
        </w:tc>
        <w:tc>
          <w:tcPr>
            <w:tcW w:type="dxa" w:w="737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пустая форма не регистрируется, ng-minlength и ng-pattern выдают ошибки, при верных данных форма валидна и выводится карточка, карточка не меняется при дальнейшей правке полей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Папка с этими проверками в состав работы не входит: она тянет за собой jsdom и копию библиотеки, а в задании такого не требуется.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6 Ответы на контрольные вопросы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1 Что такое AngularJS и для чего он используется?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Фреймворк JavaScript для веб-приложений, работающих в браузере без перезагрузки страницы. Он берёт на себя связывание данных с разметкой, обработку событий, вывод списков, проверку форм и разбиение приложения на модули и контроллеры.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2 Для чего предназначены ng-app и ng-model?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Директива ng-app помечает элемент, внутри которого работает приложение, и указывает его модуль. Всё, что вне этого элемента, фреймворк не обрабатывает. Директива ng-model связывает поле ввода с переменной области видимости, создавая двустороннюю привязку.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3 Что такое двусторонняя привязка данных?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Это синхронизация модели и интерфейса в обе стороны. Пользователь вводит значение, и переменная меняется сама, без обработчика события. Код меняет переменную, и обновляется всё, что её выводит. В первом задании поэтому карточка студента заполняется прямо во время набора.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4 Какую роль выполняет scope?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Это объект, через который контроллер и разметка видят одни и те же данные. Его свойства доступны в выражениях того участка страницы, где объявлен контроллер, а функции из него вызываются директивами вроде ng-click. У каждого контроллера своя область видимости, вложенные наследуют внешние: в этой работе секции заданий наследуют область контроллера темы.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5 Для чего используются ng-click и ng-repeat?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Директива ng-click задаёт выражение или функцию, которая выполнится при нажатии на элемент. Директива ng-repeat повторяет элемент для каждой записи массива и даёт внутри переменную записи и её номер. В третьем задании список студентов строится ng-repeat, а кнопки добавления и удаления работают через ng-click.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6 Чем отличаются ng-if, ng-show и ng-hide?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Директивы ng-show и ng-hide управляют видимостью: элемент остаётся в документе, ему добавляется класс, скрывающий его стилями. Директива ng-if действительно удаляет элемент из документа, когда условие ложно, и создаёт заново, когда оно становится истинным, причём с новой дочерней областью видимости. Когда скрытого содержимого много, ng-if экономнее: за выражениями внутри удалённого участка фреймворк не следит.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7 Как проверяются данные формы?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Форме задают имя атрибутом name, и AngularJS кладёт в область видимости объект с этим именем. Правила проверки описываются атрибутами полей: required, ng-minlength, ng-pattern и другими. Дальше читаются свойства valid и invalid у формы и у каждого поля, а причина ошибки видна в объекте error, по ней и показывается нужное сообщение. Собственную проверку браузера отключают атрибутом novalidate, иначе она срабатывает первой.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8 Почему проверка данных необходима также на сервере?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Потому что проверка в браузере защищает только от случайных ошибок пользователя, но не от намеренных. Скрипты на странице можно отключить или изменить в инструментах разработчика, а запрос отправить и вовсе без страницы, напрямую. Сервер получает данные неизвестного происхождения, поэтому обязан проверить их сам, иначе в базе окажутся значения, которые он никогда не принял бы от формы.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7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работе я собрал пять небольших приложений на AngularJS и на практике увидел главное отличие фреймворка от работы с документом вручную: интерфейс описывается через данные, а не через изменение элементов. Ни в одном из пяти заданий нет обращения к элементам страницы из кода, контроллеры меняют только значения в области видимости, а разметка сама решает, что показать.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Самым полезным оказалось пятое задание. Проверка формы почти целиком описывается атрибутами, но за правильное поведение отвечают мелочи: без novalidate вперёд лезет браузер, без проверки состояния внутри обработчика форма отправляется незаполненной, а без условия на свойства touched и submitted страница встречает пользователя четырьмя ошибками сразу.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Второе наблюдение касается копирования данных. Объект в области видимости это ссылка, и карточка, выведенная после регистрации, сначала продолжала меняться вместе с полями формы. Понадобилось явное копирование, чтобы результат зафиксировался. Та же причина лежит и в третьем задании, где очистка полей ввода стирала бы уже добавленную запись, попади в массив тот же объект.</w:t>
      </w:r>
    </w:p>
    <w:sectPr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