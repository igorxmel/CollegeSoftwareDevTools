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9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Создание сценариев с использованием jQuery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Освоить основные возможности библиотеки jQuery: обработку событий, управление HTML-элементами, изменение стилей, создание эффектов и реализацию интерактивного поведения веб-страниц.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Разработать страницу с заголовком, абзацем и кнопкой, по нажатию которой текст заголовка переключается между двумя состояниями.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Создать карточку с кнопкой, переключающей её оформление через класс.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Разработать информационный блок, скрытый при загрузке и плавно раскрывающийся по нажатию кнопки, с изменением надписи на кнопке.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Создать форму регистрации с проверкой заполнения полей и выводом сообщения без перезагрузки страницы.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Разработать интерактивный список задач с добавлением, отметкой выполнения и удалением.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jQuery это библиотека JavaScript, которая упрощает работу с объектной моделью документа, обработку событий, изменение стилей и анимацию. Она не заменяет язык, а даёт набор готовых методов для частых операций: то, что на чистом JavaScript пишется как document.querySelector("#message").textContent = "Привет!", здесь превращается в $("#message").text("Привет!").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Подключается библиотека тегом script, чаще всего по адресу CDN, и обязательно до собственных скриптов: иначе в момент их выполнения функции $ ещё не существует. Весь код принято оборачивать в $(document).ready() или в его короткую запись $(function () { ... }), чтобы он выполнялся после разбора разметки, когда элементы страницы уже существуют.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Селекторы повторяют синтаксис CSS: решётка ищет по идентификатору, точка по классу, имя тега по тегу, а запись через пробел по вложенности. Результат поиска это выборка, к которой применяются методы библиотеки, причём большинство из них возвращают ту же выборку, за счёт чего вызовы выстраиваются в цепочку.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Содержимым элемента управляют методы text, html, val, append и empty. Для обычного текста используется text, а html применяется осторожно: он разбирает переданную строку как разметку, и теги, введённые пользователем, выполнятся.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События обрабатывает метод on. Вторым аргументом ему можно передать селектор, и тогда обработчик вешается на родителя, а срабатывает на подходящих потомках. Это называется делегированием и нужно для элементов, которые появляются на странице уже после её загрузки.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Оформление меняется методом css или переключением классов через addClass, removeClass и toggleClass. Второй способ предпочтительнее: сами стили остаются в таблице стилей, а сценарий управляет только наличием класса. Для плавных переходов есть эффекты fadeIn, fadeOut, slideUp, slideDown и slideToggle, которым передаётся длительность в миллисекундах.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Методичка просит создать index.html в первом задании и дальше про новые файлы ничего не говорит, поэтому остальные четыре задания легли на ту же страницу отдельными разделами. Стили и сценарии вынесены в отдельные файлы: пять заданий в одном документе иначе превратились бы в смесь разметки, стилей и кода.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Задание 1. Подключение jQuery и обработка событий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Заголовок переключается между двумя состояниями. Текущий текст читается методом text без аргумента, новый ставится тем же методом с аргументом. Обе строки вынесены в константы: иначе условие сравнивает заголовок с литералом, и при правке текста в одном месте переключение молча перестаёт работать.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Задание 2. Создание интерактивной карточки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Альтернативное оформление описано в таблице стилей правилом для класса active, а сценарий переключает его одной строкой через toggleClass. Менять цвета методом css здесь было бы хуже: оформление уехало бы из таблицы стилей в сценарий, и для возврата к исходному виду понадобился бы второй набор вызовов.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Задание 3. Создание раскрывающегося информационного блока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Блок скрыт правилом display: none, дальше им управляет slideToggle с длительностью 300 миллисекунд. Надпись на кнопке переключается по её текущему значению, поэтому всегда соответствует тому, что произойдёт при следующем нажатии.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Задание 4. Обработка формы и вывод результата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Обработчик повешен на событие submit формы, а не на клик по кнопке: так он срабатывает и при отправке клавишей Enter. Первым делом вызывается event.preventDefault(), иначе браузер перезагрузит страницу и выведенное сообщение исчезнет. Значения полей читаются методом val и обрезаются методом trim, поэтому строка из одних пробелов считается незаполненной.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4.5 Задание 5. Разработка комплексного интерактивного сценария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Задача добавляется в список методом append. Элементы создаются по отдельности, а текст ставится методом text: если вместо этого собрать строку разметки и вставить её, введённые пользователем теги выполнятся. Обработчики отметки и удаления повешены на сам список, а не на задачи, потому что задач при загрузке страницы ещё нет, а список существует всегда и получает события от своих потомков. В обработчике удаления вызывается event.stopPropagation(): без него клик по кнопке всплыл бы до элемента списка и отметил задачу выполненной прямо перед удалением.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4.6 Листинги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name="viewport" content="width=device-width, initial-scale=1"&gt;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&lt;title&gt;Практическое занятие № 9. Сценарии на jQuery&lt;/title&gt;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&lt;link rel="stylesheet" href="styles.css"&gt;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&lt;h1&gt;Практическое занятие № 9. Создание сценариев с использованием jQuery&lt;/h1&gt;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&lt;h2&gt;Задание 1. Подключение jQuery и обработка событий&lt;/h2&gt;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&lt;h3 id="title"&gt;Изучаем jQuery&lt;/h3&gt;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&lt;p&gt;Нажмите кнопку, чтобы изменить заголовок.&lt;/p&gt;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&lt;button id="changeButton"&gt;Изменить заголовок&lt;/button&gt;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&lt;h2&gt;Задание 2. Интерактивная карточка&lt;/h2&gt;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&lt;div id="card" class="card"&gt;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&lt;h3&gt;Карточка товара&lt;/h3&gt;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&lt;p&gt;Описание выбранного товара.&lt;/p&gt;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&lt;button id="styleButton"&gt;Изменить оформление&lt;/button&gt;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&lt;h2&gt;Задание 3. Раскрывающийся информационный блок&lt;/h2&gt;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&lt;button id="detailsButton"&gt;Подробнее&lt;/button&gt;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&lt;div id="details"&gt;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&lt;h3&gt;Дополнительная информация&lt;/h3&gt;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jQuery позволяет создавать интерактивные интерфейсы, обрабатывать события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и изменять элементы страницы.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&lt;h2&gt;Задание 4. Обработка формы и вывод результата&lt;/h2&gt;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&lt;form id="registrationForm"&gt;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&lt;label for="name"&gt;Имя:&lt;/label&gt;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&lt;input type="text" id="name"&gt;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&lt;label for="email"&gt;Электронная почта:&lt;/label&gt;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&lt;input type="email" id="email"&gt;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&lt;button type="submit"&gt;Отправить&lt;/button&gt;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&lt;/form&gt;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&lt;p id="result"&gt;&lt;/p&gt;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&lt;h2&gt;Задание 5. Список задач&lt;/h2&gt;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&lt;input type="text" id="taskInput" placeholder="Введите задачу"&gt;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&lt;button id="addTask"&gt;Добавить&lt;/button&gt;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&lt;p id="taskMessage"&gt;&lt;/p&gt;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&lt;ul id="taskList"&gt;&lt;/ul&gt;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&lt;script src="https://code.jquery.com/jquery-3.7.1.min.js"&gt;&lt;/script&gt;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&lt;script src="script.js"&gt;&lt;/script&gt;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styles.css: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body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font-family: Georgia, "Times New Roman", serif;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max-width: 720px;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margin: 40px auto;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0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line-height: 1.6;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color: #222;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h1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22px;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h2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18px;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margin-top: 36px;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padding-top: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border-top: 1px solid #ddd;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h3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button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font-family: inherit;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6px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cursor: pointer;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/* Задание 2. Класс active задаёт альтернативное оформление карточки.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.card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width: 300px;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border: 1px solid #cccccc;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border-radius: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background-color: #ffffff;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color: #333333;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transition: background-color 0.3s;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.card.active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background-color: #6c5ce7;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color: #ffffff;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/* Задание 3. Блок скрыт при загрузке, дальше им управляет slideToggle.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#details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display: none;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margin-top: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12px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background: #f4f4f4;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border-left: 3px solid #999;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/* Задание 4.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#registrationForm label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display: block;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margin-top: 10px;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#registrationForm input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font-family: inherit;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5px 8px;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width: 260px;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#registrationForm button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margin-top: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/* Задание 5.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#taskList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list-style: none;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padding: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#taskList li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margin: 10px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cursor: pointer;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.completed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text-decoration: line-through;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color: gray;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.deleteButton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margin-left: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cursor: pointer;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script.js: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Практическое занятие № 9. Все пять заданий на одной странице.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$(function () { ... }) это короткая запись $(document).ready(): код внутри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выполняется, когда разметка уже разобрана браузером.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$(function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1. Переключение текста заголовка 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START_TITLE = "Изучаем jQuery";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OTHER_TITLE = "jQuery работает!";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$("#changeButton").on("click",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title = $("#title");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(title.text() === START_TITLE)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title.text(OTHER_TITLE);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title.text(START_TITLE);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2. Переключение оформления карточки 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Оформление описано классом в CSS, скрипт только добавляет и убирает его.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$("#styleButton").on("click",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$("#card").toggleClass("active");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3. Раскрывающийся блок 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$("#detailsButton").on("click",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$("#details").slideToggle(300);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($(this).text() === "Подробнее")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$(this).text("Скрыть");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$(this).text("Подробнее");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4. Проверка формы 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$("#registrationForm").on("submit", function (event)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// Без этого браузер перезагрузил бы страницу и результат пропал.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event.preventDefault();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name = $("#name").val().trim();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email = $("#email").val().trim();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(name === "" || email === "")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$("#result")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.text("Заполните все поля формы.")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.css("color", "red");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$("#result")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.text("Пользователь " + name + " успешно заполнил форму. Email: " + email)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.css("color", "green");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5. Список задач 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$("#addTask").on("click",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taskText = $("#taskInput").val().trim();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(taskText === "")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$("#taskMessage")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.text("Введите название задачи.")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.css("color", "red");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// Элементы создаются по отдельности, а текст задачи ставится через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// .text(). Если собрать строку HTML и вставить её, введённые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// пользователем теги выполнятся как разметка.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task = $("&lt;li&gt;");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text = $("&lt;span&gt;").text(taskText);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deleteButton = $("&lt;button&gt;")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.text("Удалить")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.addClass("deleteButton");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task.append(text, deleteButton);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$("#taskList").append(task);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$("#taskInput").val("");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$("#taskMessage").text("");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Обработчик висит на списке, а не на самих задачах: задач при загрузке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страницы ещё нет, и обычный обработчик на них не навесился бы.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$("#taskList").on("click", "span",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$(this).toggleClass("completed");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$("#taskList").on("click", ".deleteButton", function (event)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// Клик по кнопке иначе всплыл бы до li и заодно отметил задачу.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event.stopPropagation();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$(this).closest("li").remove();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Результат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Страница открыта в браузере, библиотека подтянулась версии 3.7.1, ошибок в консоли нет. Проверены все пять заданий: заголовок переключается в обе стороны, карточка получает и теряет класс active с цветом фона #6c5ce7, информационный блок раскрывается и сворачивается вместе со сменой надписи на кнопке.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Форма при пустых полях выводит красное сообщение, при заполненных зелёное с именем и почтой, страница при этом не перезагружается. Поле, в которое введены одни пробелы, считается пустым.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списке задач проверено добавление нескольких задач с очисткой поля ввода, отметка выполнения и её снятие, удаление отдельной задачи и сообщение об ошибке при попытке добавить пустую. Отдельно проверено, что введённая строка &lt;b&gt;тег&lt;/b&gt; показывается именно как текст, а не превращается в жирный шрифт, и что нажатие кнопки удаления не отмечает соседнюю задачу выполненной.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 Что такое jQuery и для каких задач применяется эта библиотека?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Библиотека JavaScript для работы с HTML-документом: поиск элементов, изменение их содержимого и стилей, обработка событий, анимация и асинхронные запросы. Нужна, чтобы частые операции писались короче и одинаково работали в разных браузерах.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 Каким способом можно подключить jQuery к HTML-документу?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Тегом script с адресом CDN либо ссылкой на скачанный локально файл библиотеки. Подключение должно идти до собственных скриптов, которые пользуются её методами.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 Для чего используется конструкция $(document).ready()?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Она откладывает выполнение кода до момента, когда браузер разобрал разметку страницы. Без неё скрипт может обратиться к элементу, которого ещё нет, и получить пустую выборку. Короткая запись той же конструкции это $(function () { ... }).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 Чем отличаются селекторы $("#element") и $(".element")?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Первый ищет элемент по идентификатору и находит не больше одного, потому что идентификатор на странице уникален. Второй ищет по классу и возвращает все подходящие элементы, сколько бы их ни было.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 Как с помощью jQuery изменить текст HTML-элемента?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Методом text с аргументом. Тот же метод без аргумента возвращает текущий текст, на этом построено переключение заголовка в первом задании.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 Для чего предназначен метод .on()?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привязывает обработчик к событию выбранных элементов. Вторым аргументом ему можно передать селектор, и тогда получится делегирование: обработчик висит на родителе, а срабатывает на подходящих потомках, включая появившихся позже.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 В чём различие между методами .hide(), .show() и .toggle()?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Метод hide скрывает элемент, show показывает, toggle переключает: скрывает видимый и показывает скрытый. Первые два задают состояние явно, третий зависит от текущего.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 Для чего используется метод .toggleClass()?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добавляет класс, если его на элементе нет, и убирает, если есть. Это удобно, когда оформление описано в таблице стилей, а переключать надо только его наличие.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9 Как получить значение текстового поля формы?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Методом val без аргумента. Он же с аргументом записывает новое значение, например очищает поле после добавления задачи.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10 Для чего применяется event.preventDefault() при обработке формы?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отменяет действие браузера по умолчанию. Для формы это отправка данных и перезагрузка страницы, после которой весь результат работы сценария пропал бы.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11 Что такое делегирование событий и почему оно полезно при работе с динамическими элементами?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Обработчик вешается не на сами элементы, а на их общего родителя, и событие ловится при всплытии с проверкой селектора. Элементы, созданные после загрузки страницы, обычным обработчиком не покрываются: в момент привязки их ещё не существовало. В списке задач все задачи появляются динамически, и без делегирования обработчики пришлось бы вешать на каждую заново.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12 Какие преимущества и ограничения имеет jQuery по сравнению с современным JavaScript?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Преимущества: компактный синтаксис, короткая работа с документом и событиями, готовые эффекты, удобная работа с формами и асинхронными запросами. Ограничения: это дополнительная зависимость, которую надо загружать, а большинство задач сегодня решается средствами самого языка через querySelector, classList и fetch. Актуальна она в основном там, где уже используется в существующем проекте.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7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собрал пять сценариев и на практике увидел, за счёт чего jQuery сокращает код: поиск элемента, изменение содержимого и привязка обработчика записываются одной строкой вместо трёх. Заметнее всего разница в пятом задании, где задачи создаются и удаляются на ходу.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Два решения оказались важнее остальных. Первое это переключение класса вместо прямой правки стилей: оформление остаётся в таблице стилей, а сценарий управляет только его наличием. Второе это делегирование событий, без которого обработчики не доставались бы задачам, добавленным после загрузки страницы.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отмечу разницу между методами text и html. Если текст задачи вставлять как разметку, введённые пользователем теги выполнятся, и страница начнёт показывать не то, что ввели. Поэтому везде, где выводятся пользовательские данные, стоит text.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