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b w:val="0"/>
          <w:sz w:val="28"/>
        </w:rPr>
        <w:t>Министерство общего и профессионального образования</w:t>
      </w:r>
    </w:p>
    <w:p>
      <w:pPr>
        <w:spacing w:line="360" w:lineRule="auto" w:before="0" w:after="0"/>
        <w:ind w:firstLine="0"/>
        <w:jc w:val="center"/>
      </w:pPr>
      <w:r>
        <w:rPr>
          <w:rFonts w:ascii="Times New Roman" w:hAnsi="Times New Roman"/>
          <w:b w:val="0"/>
          <w:sz w:val="28"/>
        </w:rPr>
        <w:t>Ростовской области</w:t>
      </w:r>
    </w:p>
    <w:p>
      <w:pPr>
        <w:spacing w:line="360" w:lineRule="auto" w:before="0" w:after="0"/>
        <w:ind w:firstLine="0"/>
        <w:jc w:val="center"/>
      </w:pPr>
      <w:r>
        <w:rPr>
          <w:rFonts w:ascii="Times New Roman" w:hAnsi="Times New Roman"/>
          <w:b w:val="0"/>
          <w:sz w:val="28"/>
        </w:rPr>
        <w:t>Государственное бюджетное профессиональное образовательное</w:t>
      </w:r>
    </w:p>
    <w:p>
      <w:pPr>
        <w:spacing w:line="360" w:lineRule="auto" w:before="0" w:after="0"/>
        <w:ind w:firstLine="0"/>
        <w:jc w:val="center"/>
      </w:pPr>
      <w:r>
        <w:rPr>
          <w:rFonts w:ascii="Times New Roman" w:hAnsi="Times New Roman"/>
          <w:b w:val="0"/>
          <w:sz w:val="28"/>
        </w:rPr>
        <w:t>учреждение Ростовской области</w:t>
      </w:r>
    </w:p>
    <w:p>
      <w:pPr>
        <w:spacing w:line="360" w:lineRule="auto" w:before="0" w:after="0"/>
        <w:ind w:firstLine="0"/>
        <w:jc w:val="center"/>
      </w:pPr>
      <w:r>
        <w:rPr>
          <w:rFonts w:ascii="Times New Roman" w:hAnsi="Times New Roman"/>
          <w:b w:val="0"/>
          <w:sz w:val="28"/>
        </w:rPr>
        <w:t>«Ростовский-на-Дону колледж связи и информатики»</w:t>
      </w:r>
    </w:p>
    <w:p>
      <w:pPr>
        <w:spacing w:line="360" w:lineRule="auto" w:before="0" w:after="0"/>
        <w:ind w:firstLine="709"/>
        <w:jc w:val="both"/>
      </w:pPr>
    </w:p>
    <w:p>
      <w:pPr>
        <w:spacing w:line="360" w:lineRule="auto" w:before="0" w:after="0"/>
        <w:ind w:firstLine="709"/>
        <w:jc w:val="both"/>
      </w:pPr>
    </w:p>
    <w:p>
      <w:pPr>
        <w:spacing w:line="360" w:lineRule="auto" w:before="0" w:after="0"/>
        <w:ind w:firstLine="709"/>
        <w:jc w:val="both"/>
      </w:pPr>
    </w:p>
    <w:p>
      <w:pPr>
        <w:spacing w:line="360" w:lineRule="auto" w:before="0" w:after="0"/>
        <w:ind w:firstLine="0"/>
        <w:jc w:val="center"/>
      </w:pPr>
      <w:r>
        <w:rPr>
          <w:rFonts w:ascii="Times New Roman" w:hAnsi="Times New Roman"/>
          <w:b/>
          <w:sz w:val="28"/>
        </w:rPr>
        <w:t>ОТЧЁТ</w:t>
      </w:r>
    </w:p>
    <w:p>
      <w:pPr>
        <w:spacing w:line="360" w:lineRule="auto" w:before="0" w:after="0"/>
        <w:ind w:firstLine="0"/>
        <w:jc w:val="center"/>
      </w:pPr>
      <w:r>
        <w:rPr>
          <w:rFonts w:ascii="Times New Roman" w:hAnsi="Times New Roman"/>
          <w:b/>
          <w:sz w:val="28"/>
        </w:rPr>
        <w:t>по практическому занятию № 18</w:t>
      </w:r>
    </w:p>
    <w:p>
      <w:pPr>
        <w:spacing w:line="360" w:lineRule="auto" w:before="0" w:after="0"/>
        <w:ind w:firstLine="709"/>
        <w:jc w:val="both"/>
      </w:pPr>
    </w:p>
    <w:p>
      <w:pPr>
        <w:spacing w:line="360" w:lineRule="auto" w:before="0" w:after="0"/>
        <w:ind w:firstLine="0"/>
        <w:jc w:val="center"/>
      </w:pPr>
      <w:r>
        <w:rPr>
          <w:rFonts w:ascii="Times New Roman" w:hAnsi="Times New Roman"/>
          <w:b w:val="0"/>
          <w:sz w:val="28"/>
        </w:rPr>
        <w:t>Тема: Разработка веб-приложения на React Router</w:t>
      </w:r>
    </w:p>
    <w:p>
      <w:pPr>
        <w:spacing w:line="360" w:lineRule="auto" w:before="0" w:after="0"/>
        <w:ind w:firstLine="709"/>
        <w:jc w:val="both"/>
      </w:pPr>
    </w:p>
    <w:p>
      <w:pPr>
        <w:spacing w:line="360" w:lineRule="auto" w:before="0" w:after="0"/>
        <w:ind w:firstLine="709"/>
        <w:jc w:val="both"/>
      </w:pPr>
    </w:p>
    <w:p>
      <w:pPr>
        <w:spacing w:line="360" w:lineRule="auto" w:before="0" w:after="0"/>
        <w:ind w:firstLine="709"/>
        <w:jc w:val="both"/>
      </w:pPr>
    </w:p>
    <w:p>
      <w:pPr>
        <w:spacing w:line="360" w:lineRule="auto" w:before="0" w:after="0"/>
        <w:ind w:firstLine="709"/>
        <w:jc w:val="both"/>
      </w:pPr>
    </w:p>
    <w:p>
      <w:pPr>
        <w:spacing w:line="360" w:lineRule="auto" w:before="0" w:after="0"/>
        <w:ind w:firstLine="0"/>
        <w:jc w:val="right"/>
      </w:pPr>
      <w:r>
        <w:rPr>
          <w:rFonts w:ascii="Times New Roman" w:hAnsi="Times New Roman"/>
          <w:b w:val="0"/>
          <w:sz w:val="28"/>
        </w:rPr>
        <w:t>Выполнил: студент 4 курса</w:t>
      </w:r>
    </w:p>
    <w:p>
      <w:pPr>
        <w:spacing w:line="360" w:lineRule="auto" w:before="0" w:after="0"/>
        <w:ind w:firstLine="0"/>
        <w:jc w:val="right"/>
      </w:pPr>
      <w:r>
        <w:rPr>
          <w:rFonts w:ascii="Times New Roman" w:hAnsi="Times New Roman"/>
          <w:b w:val="0"/>
          <w:sz w:val="28"/>
        </w:rPr>
        <w:t>группы ИС-42</w:t>
      </w:r>
    </w:p>
    <w:p>
      <w:pPr>
        <w:spacing w:line="360" w:lineRule="auto" w:before="0" w:after="0"/>
        <w:ind w:firstLine="0"/>
        <w:jc w:val="right"/>
      </w:pPr>
      <w:r>
        <w:rPr>
          <w:rFonts w:ascii="Times New Roman" w:hAnsi="Times New Roman"/>
          <w:b w:val="0"/>
          <w:sz w:val="28"/>
        </w:rPr>
        <w:t>Холкин Егор</w:t>
      </w:r>
    </w:p>
    <w:p>
      <w:pPr>
        <w:spacing w:line="360" w:lineRule="auto" w:before="0" w:after="0"/>
        <w:ind w:firstLine="709"/>
        <w:jc w:val="both"/>
      </w:pPr>
    </w:p>
    <w:p>
      <w:pPr>
        <w:spacing w:line="360" w:lineRule="auto" w:before="0" w:after="0"/>
        <w:ind w:firstLine="0"/>
        <w:jc w:val="right"/>
      </w:pPr>
      <w:r>
        <w:rPr>
          <w:rFonts w:ascii="Times New Roman" w:hAnsi="Times New Roman"/>
          <w:b w:val="0"/>
          <w:sz w:val="28"/>
        </w:rPr>
        <w:t>Проверил: преподаватель</w:t>
      </w:r>
    </w:p>
    <w:p>
      <w:pPr>
        <w:spacing w:line="360" w:lineRule="auto" w:before="0" w:after="0"/>
        <w:ind w:firstLine="0"/>
        <w:jc w:val="right"/>
      </w:pPr>
      <w:r>
        <w:rPr>
          <w:rFonts w:ascii="Times New Roman" w:hAnsi="Times New Roman"/>
          <w:b w:val="0"/>
          <w:sz w:val="28"/>
        </w:rPr>
        <w:t>Черевко А. Д.</w:t>
      </w:r>
    </w:p>
    <w:p>
      <w:pPr>
        <w:spacing w:line="360" w:lineRule="auto" w:before="0" w:after="0"/>
        <w:ind w:firstLine="709"/>
        <w:jc w:val="both"/>
      </w:pPr>
    </w:p>
    <w:p>
      <w:pPr>
        <w:spacing w:line="360" w:lineRule="auto" w:before="0" w:after="0"/>
        <w:ind w:firstLine="709"/>
        <w:jc w:val="both"/>
      </w:pPr>
    </w:p>
    <w:p>
      <w:pPr>
        <w:spacing w:line="360" w:lineRule="auto" w:before="0" w:after="0"/>
        <w:ind w:firstLine="0"/>
        <w:jc w:val="center"/>
      </w:pPr>
      <w:r>
        <w:rPr>
          <w:rFonts w:ascii="Times New Roman" w:hAnsi="Times New Roman"/>
          <w:b w:val="0"/>
          <w:sz w:val="28"/>
        </w:rPr>
        <w:t>Ростов-на-Дону</w:t>
      </w:r>
    </w:p>
    <w:p>
      <w:pPr>
        <w:spacing w:line="360" w:lineRule="auto" w:before="0" w:after="0"/>
        <w:ind w:firstLine="0"/>
        <w:jc w:val="center"/>
      </w:pPr>
      <w:r>
        <w:rPr>
          <w:rFonts w:ascii="Times New Roman" w:hAnsi="Times New Roman"/>
          <w:b w:val="0"/>
          <w:sz w:val="28"/>
        </w:rPr>
        <w:t>2026</w:t>
      </w:r>
    </w:p>
    <w:p>
      <w:pPr>
        <w:keepNext/>
        <w:pageBreakBefore/>
        <w:spacing w:line="360" w:lineRule="auto" w:before="0" w:after="0"/>
        <w:ind w:firstLine="709"/>
        <w:jc w:val="left"/>
      </w:pPr>
      <w:r>
        <w:rPr>
          <w:rFonts w:ascii="Times New Roman" w:hAnsi="Times New Roman"/>
          <w:b/>
          <w:sz w:val="28"/>
        </w:rPr>
        <w:t>1 Цель работы</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Освоить динамическую маршрутизацию с помощью библиотеки react-router-dom, научиться использовать хуки useParams, useNavigate, useLocation и useSearchParams, а также организовать взаимодействие SPA-клиента на React с серверной частью на Node.js.</w:t>
      </w:r>
    </w:p>
    <w:p>
      <w:pPr>
        <w:keepNext/>
        <w:pageBreakBefore/>
        <w:spacing w:line="360" w:lineRule="auto" w:before="0" w:after="0"/>
        <w:ind w:firstLine="709"/>
        <w:jc w:val="left"/>
      </w:pPr>
      <w:r>
        <w:rPr>
          <w:rFonts w:ascii="Times New Roman" w:hAnsi="Times New Roman"/>
          <w:b/>
          <w:sz w:val="28"/>
        </w:rPr>
        <w:t>2 Задание</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1. Создать проект на Vite с шаблоном React и установить react-router-dom.</w:t>
      </w:r>
    </w:p>
    <w:p>
      <w:pPr>
        <w:spacing w:line="360" w:lineRule="auto" w:before="0" w:after="0"/>
        <w:ind w:firstLine="709"/>
        <w:jc w:val="both"/>
      </w:pPr>
      <w:r>
        <w:rPr>
          <w:rFonts w:ascii="Times New Roman" w:hAnsi="Times New Roman"/>
          <w:b w:val="0"/>
          <w:sz w:val="28"/>
        </w:rPr>
        <w:t>2. Создать папку server, инициализировать в ней проект и установить express и cors.</w:t>
      </w:r>
    </w:p>
    <w:p>
      <w:pPr>
        <w:spacing w:line="360" w:lineRule="auto" w:before="0" w:after="0"/>
        <w:ind w:firstLine="709"/>
        <w:jc w:val="both"/>
      </w:pPr>
      <w:r>
        <w:rPr>
          <w:rFonts w:ascii="Times New Roman" w:hAnsi="Times New Roman"/>
          <w:b w:val="0"/>
          <w:sz w:val="28"/>
        </w:rPr>
        <w:t>3. Реализовать REST API для товаров с полями id, title, category, price и description.</w:t>
      </w:r>
    </w:p>
    <w:p>
      <w:pPr>
        <w:spacing w:line="360" w:lineRule="auto" w:before="0" w:after="0"/>
        <w:ind w:firstLine="709"/>
        <w:jc w:val="both"/>
      </w:pPr>
      <w:r>
        <w:rPr>
          <w:rFonts w:ascii="Times New Roman" w:hAnsi="Times New Roman"/>
          <w:b w:val="0"/>
          <w:sz w:val="28"/>
        </w:rPr>
        <w:t>4. Реализовать получение списка и одного товара, создание, обновление и удаление.</w:t>
      </w:r>
    </w:p>
    <w:p>
      <w:pPr>
        <w:spacing w:line="360" w:lineRule="auto" w:before="0" w:after="0"/>
        <w:ind w:firstLine="709"/>
        <w:jc w:val="both"/>
      </w:pPr>
      <w:r>
        <w:rPr>
          <w:rFonts w:ascii="Times New Roman" w:hAnsi="Times New Roman"/>
          <w:b w:val="0"/>
          <w:sz w:val="28"/>
        </w:rPr>
        <w:t>5. Настроить CORS, чтобы клиент мог обращаться к API с другого origin.</w:t>
      </w:r>
    </w:p>
    <w:p>
      <w:pPr>
        <w:spacing w:line="360" w:lineRule="auto" w:before="0" w:after="0"/>
        <w:ind w:firstLine="709"/>
        <w:jc w:val="both"/>
      </w:pPr>
      <w:r>
        <w:rPr>
          <w:rFonts w:ascii="Times New Roman" w:hAnsi="Times New Roman"/>
          <w:b w:val="0"/>
          <w:sz w:val="28"/>
        </w:rPr>
        <w:t>6. Подключить BrowserRouter и описать маршруты приложения.</w:t>
      </w:r>
    </w:p>
    <w:p>
      <w:pPr>
        <w:spacing w:line="360" w:lineRule="auto" w:before="0" w:after="0"/>
        <w:ind w:firstLine="709"/>
        <w:jc w:val="both"/>
      </w:pPr>
      <w:r>
        <w:rPr>
          <w:rFonts w:ascii="Times New Roman" w:hAnsi="Times New Roman"/>
          <w:b w:val="0"/>
          <w:sz w:val="28"/>
        </w:rPr>
        <w:t>7. Создать страницы главной, списка товаров, карточки товара, категорий, товаров категории, информации о проекте и страницу 404.</w:t>
      </w:r>
    </w:p>
    <w:p>
      <w:pPr>
        <w:spacing w:line="360" w:lineRule="auto" w:before="0" w:after="0"/>
        <w:ind w:firstLine="709"/>
        <w:jc w:val="both"/>
      </w:pPr>
      <w:r>
        <w:rPr>
          <w:rFonts w:ascii="Times New Roman" w:hAnsi="Times New Roman"/>
          <w:b w:val="0"/>
          <w:sz w:val="28"/>
        </w:rPr>
        <w:t>8. Реализовать фильтрацию товаров по категории через useSearchParams.</w:t>
      </w:r>
    </w:p>
    <w:p>
      <w:pPr>
        <w:spacing w:line="360" w:lineRule="auto" w:before="0" w:after="0"/>
        <w:ind w:firstLine="709"/>
        <w:jc w:val="both"/>
      </w:pPr>
      <w:r>
        <w:rPr>
          <w:rFonts w:ascii="Times New Roman" w:hAnsi="Times New Roman"/>
          <w:b w:val="0"/>
          <w:sz w:val="28"/>
        </w:rPr>
        <w:t>9. Показать текущий путь и параметры запроса через useLocation.</w:t>
      </w:r>
    </w:p>
    <w:p>
      <w:pPr>
        <w:spacing w:line="360" w:lineRule="auto" w:before="0" w:after="0"/>
        <w:ind w:firstLine="709"/>
        <w:jc w:val="both"/>
      </w:pPr>
      <w:r>
        <w:rPr>
          <w:rFonts w:ascii="Times New Roman" w:hAnsi="Times New Roman"/>
          <w:b w:val="0"/>
          <w:sz w:val="28"/>
        </w:rPr>
        <w:t>10. Обернуть сетевые запросы в try/catch и предусмотреть состояния загрузки и ошибки.</w:t>
      </w:r>
    </w:p>
    <w:p>
      <w:pPr>
        <w:spacing w:line="360" w:lineRule="auto" w:before="0" w:after="0"/>
        <w:ind w:firstLine="709"/>
        <w:jc w:val="both"/>
      </w:pPr>
      <w:r>
        <w:rPr>
          <w:rFonts w:ascii="Times New Roman" w:hAnsi="Times New Roman"/>
          <w:b w:val="0"/>
          <w:sz w:val="28"/>
        </w:rPr>
        <w:t>11. Добавить скрипт одновременного запуска клиента и сервера.</w:t>
      </w:r>
    </w:p>
    <w:p>
      <w:pPr>
        <w:keepNext/>
        <w:pageBreakBefore/>
        <w:spacing w:line="360" w:lineRule="auto" w:before="0" w:after="0"/>
        <w:ind w:firstLine="709"/>
        <w:jc w:val="left"/>
      </w:pPr>
      <w:r>
        <w:rPr>
          <w:rFonts w:ascii="Times New Roman" w:hAnsi="Times New Roman"/>
          <w:b/>
          <w:sz w:val="28"/>
        </w:rPr>
        <w:t>3 Краткие теоретические сведения</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SPA, или одностраничное приложение, загружает HTML один раз, а дальше меняет содержимое средствами JavaScript. Переход между разделами не вызывает полную перезагрузку страницы. Это быстрее и позволяет сохранять состояние, но требует отдельной библиотеки маршрутизации.</w:t>
      </w:r>
    </w:p>
    <w:p>
      <w:pPr>
        <w:spacing w:line="360" w:lineRule="auto" w:before="0" w:after="0"/>
        <w:ind w:firstLine="709"/>
        <w:jc w:val="both"/>
      </w:pPr>
      <w:r>
        <w:rPr>
          <w:rFonts w:ascii="Times New Roman" w:hAnsi="Times New Roman"/>
          <w:b w:val="0"/>
          <w:sz w:val="28"/>
        </w:rPr>
        <w:t>BrowserRouter использует History API браузера. Он перехватывает переходы внутри приложения и меняет адрес через pushState, не отправляя запрос на сервер. При обычной перезагрузке такого адреса сервер должен вернуть тот же index.html, иначе получится 404. Vite dev server делает это автоматически, а в production для этого нужна настройка сервера.</w:t>
      </w:r>
    </w:p>
    <w:p>
      <w:pPr>
        <w:spacing w:line="360" w:lineRule="auto" w:before="0" w:after="0"/>
        <w:ind w:firstLine="709"/>
        <w:jc w:val="both"/>
      </w:pPr>
      <w:r>
        <w:rPr>
          <w:rFonts w:ascii="Times New Roman" w:hAnsi="Times New Roman"/>
          <w:b w:val="0"/>
          <w:sz w:val="28"/>
        </w:rPr>
        <w:t>Routes выбирает первый подходящий Route для текущего адреса. Route связывает путь с компонентом. Путь может содержать параметры, которые начинаются с двоеточия, например /products/:productId. Значение параметра доступно через useParams.</w:t>
      </w:r>
    </w:p>
    <w:p>
      <w:pPr>
        <w:spacing w:line="360" w:lineRule="auto" w:before="0" w:after="0"/>
        <w:ind w:firstLine="709"/>
        <w:jc w:val="both"/>
      </w:pPr>
      <w:r>
        <w:rPr>
          <w:rFonts w:ascii="Times New Roman" w:hAnsi="Times New Roman"/>
          <w:b w:val="0"/>
          <w:sz w:val="28"/>
        </w:rPr>
        <w:t>Link и NavLink заменяют обычные ссылки внутри приложения. Они не перезагружают страницу, а передают новый путь роутеру. NavLink дополнительно умеет сообщать, активен ли маршрут, что удобно для меню.</w:t>
      </w:r>
    </w:p>
    <w:p>
      <w:pPr>
        <w:spacing w:line="360" w:lineRule="auto" w:before="0" w:after="0"/>
        <w:ind w:firstLine="709"/>
        <w:jc w:val="both"/>
      </w:pPr>
      <w:r>
        <w:rPr>
          <w:rFonts w:ascii="Times New Roman" w:hAnsi="Times New Roman"/>
          <w:b w:val="0"/>
          <w:sz w:val="28"/>
        </w:rPr>
        <w:t>Хуки маршрутизации дают доступ к разным частям состояния. useNavigate возвращает функцию для программного перехода. useLocation возвращает текущий объект location с путём и query-строкой. useSearchParams работает как useState, но хранит значение в адресной строке.</w:t>
      </w:r>
    </w:p>
    <w:p>
      <w:pPr>
        <w:spacing w:line="360" w:lineRule="auto" w:before="0" w:after="0"/>
        <w:ind w:firstLine="709"/>
        <w:jc w:val="both"/>
      </w:pPr>
      <w:r>
        <w:rPr>
          <w:rFonts w:ascii="Times New Roman" w:hAnsi="Times New Roman"/>
          <w:b w:val="0"/>
          <w:sz w:val="28"/>
        </w:rPr>
        <w:t>fetch возвращает промис, поэтому запросы пишутся в асинхронной функции с await. Ошибки сети и ответы с кодом 4xx или 5xx нужно обрабатывать отдельно: fetch не считает их исключением, он просто возвращает ответ с соответствующим статусом. Проверка response.ok превращает такой ответ в исключение, после чего компонент может показать сообщение об ошибке.</w:t>
      </w:r>
    </w:p>
    <w:p>
      <w:pPr>
        <w:spacing w:line="360" w:lineRule="auto" w:before="0" w:after="0"/>
        <w:ind w:firstLine="709"/>
        <w:jc w:val="both"/>
      </w:pPr>
      <w:r>
        <w:rPr>
          <w:rFonts w:ascii="Times New Roman" w:hAnsi="Times New Roman"/>
          <w:b w:val="0"/>
          <w:sz w:val="28"/>
        </w:rPr>
        <w:t>Express это минималистичный серверный фреймворк для Node.js. Он распределяет запросы по методу и пути, а middleware обрабатывают общие задачи: разбор JSON, разрешение CORS, логирование. CORS нужен, когда клиент и сервер находятся на разных origin, иначе браузер заблокирует чтение ответа.</w:t>
      </w:r>
    </w:p>
    <w:p>
      <w:pPr>
        <w:keepNext/>
        <w:pageBreakBefore/>
        <w:spacing w:line="360" w:lineRule="auto" w:before="0" w:after="0"/>
        <w:ind w:firstLine="709"/>
        <w:jc w:val="left"/>
      </w:pPr>
      <w:r>
        <w:rPr>
          <w:rFonts w:ascii="Times New Roman" w:hAnsi="Times New Roman"/>
          <w:b/>
          <w:sz w:val="28"/>
        </w:rPr>
        <w:t>4 Ход работы</w:t>
      </w:r>
    </w:p>
    <w:p>
      <w:pPr>
        <w:spacing w:line="360" w:lineRule="auto" w:before="0" w:after="0"/>
        <w:ind w:firstLine="709"/>
        <w:jc w:val="both"/>
      </w:pPr>
    </w:p>
    <w:p>
      <w:pPr>
        <w:keepNext/>
        <w:spacing w:line="360" w:lineRule="auto" w:before="0" w:after="0"/>
        <w:ind w:firstLine="709"/>
        <w:jc w:val="left"/>
      </w:pPr>
      <w:r>
        <w:rPr>
          <w:rFonts w:ascii="Times New Roman" w:hAnsi="Times New Roman"/>
          <w:b/>
          <w:sz w:val="28"/>
        </w:rPr>
        <w:t>4.1 Структура проекта</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Клиент и сервер разделены по папкам. В src/pages лежат страницы, которые соответствуют маршрутам, в src/components находятся повторно используемые части: навигация, подвал и карточка товара. src/api.js собирает все запросы к API в одном месте, поэтому компоненты не работают с fetch напрямую и одинаково обрабатывают ошибки.</w:t>
      </w:r>
    </w:p>
    <w:p>
      <w:pPr>
        <w:spacing w:line="360" w:lineRule="auto" w:before="0" w:after="0"/>
        <w:ind w:firstLine="709"/>
        <w:jc w:val="both"/>
      </w:pPr>
      <w:r>
        <w:rPr>
          <w:rFonts w:ascii="Times New Roman" w:hAnsi="Times New Roman"/>
          <w:b w:val="0"/>
          <w:sz w:val="28"/>
        </w:rPr>
        <w:t>Серверная часть вынесена в папку server и запускается отдельным процессом. vite.config.js перенаправляет запросы с /api на http://localhost:3001. В разработке клиент обращается к относительному адресу, а Vite проксирует его на Express. На сервере при этом включён CORS, как требует задание, поэтому API можно вызвать и напрямую с другого origin.</w:t>
      </w:r>
    </w:p>
    <w:p>
      <w:pPr>
        <w:spacing w:line="360" w:lineRule="auto" w:before="0" w:after="0"/>
        <w:ind w:firstLine="709"/>
        <w:jc w:val="both"/>
      </w:pPr>
    </w:p>
    <w:p>
      <w:pPr>
        <w:spacing w:line="240" w:lineRule="auto" w:before="0" w:after="0"/>
        <w:ind w:firstLine="0"/>
        <w:jc w:val="left"/>
      </w:pPr>
      <w:r>
        <w:rPr>
          <w:rFonts w:ascii="Courier New" w:hAnsi="Courier New" w:eastAsia="Courier New"/>
          <w:sz w:val="20"/>
        </w:rPr>
        <w:t>Solution/</w:t>
      </w:r>
    </w:p>
    <w:p>
      <w:pPr>
        <w:spacing w:line="240" w:lineRule="auto" w:before="0" w:after="0"/>
        <w:ind w:firstLine="0"/>
        <w:jc w:val="left"/>
      </w:pPr>
      <w:r>
        <w:rPr>
          <w:rFonts w:ascii="Courier New" w:hAnsi="Courier New" w:eastAsia="Courier New"/>
          <w:sz w:val="20"/>
        </w:rPr>
        <w:t xml:space="preserve">    index.html</w:t>
      </w:r>
    </w:p>
    <w:p>
      <w:pPr>
        <w:spacing w:line="240" w:lineRule="auto" w:before="0" w:after="0"/>
        <w:ind w:firstLine="0"/>
        <w:jc w:val="left"/>
      </w:pPr>
      <w:r>
        <w:rPr>
          <w:rFonts w:ascii="Courier New" w:hAnsi="Courier New" w:eastAsia="Courier New"/>
          <w:sz w:val="20"/>
        </w:rPr>
        <w:t xml:space="preserve">    package.json</w:t>
      </w:r>
    </w:p>
    <w:p>
      <w:pPr>
        <w:spacing w:line="240" w:lineRule="auto" w:before="0" w:after="0"/>
        <w:ind w:firstLine="0"/>
        <w:jc w:val="left"/>
      </w:pPr>
      <w:r>
        <w:rPr>
          <w:rFonts w:ascii="Courier New" w:hAnsi="Courier New" w:eastAsia="Courier New"/>
          <w:sz w:val="20"/>
        </w:rPr>
        <w:t xml:space="preserve">    vite.config.js</w:t>
      </w:r>
    </w:p>
    <w:p>
      <w:pPr>
        <w:spacing w:line="240" w:lineRule="auto" w:before="0" w:after="0"/>
        <w:ind w:firstLine="0"/>
        <w:jc w:val="left"/>
      </w:pPr>
      <w:r>
        <w:rPr>
          <w:rFonts w:ascii="Courier New" w:hAnsi="Courier New" w:eastAsia="Courier New"/>
          <w:sz w:val="20"/>
        </w:rPr>
        <w:t xml:space="preserve">    src/</w:t>
      </w:r>
    </w:p>
    <w:p>
      <w:pPr>
        <w:spacing w:line="240" w:lineRule="auto" w:before="0" w:after="0"/>
        <w:ind w:firstLine="0"/>
        <w:jc w:val="left"/>
      </w:pPr>
      <w:r>
        <w:rPr>
          <w:rFonts w:ascii="Courier New" w:hAnsi="Courier New" w:eastAsia="Courier New"/>
          <w:sz w:val="20"/>
        </w:rPr>
        <w:t xml:space="preserve">        main.jsx</w:t>
      </w:r>
    </w:p>
    <w:p>
      <w:pPr>
        <w:spacing w:line="240" w:lineRule="auto" w:before="0" w:after="0"/>
        <w:ind w:firstLine="0"/>
        <w:jc w:val="left"/>
      </w:pPr>
      <w:r>
        <w:rPr>
          <w:rFonts w:ascii="Courier New" w:hAnsi="Courier New" w:eastAsia="Courier New"/>
          <w:sz w:val="20"/>
        </w:rPr>
        <w:t xml:space="preserve">        App.jsx</w:t>
      </w:r>
    </w:p>
    <w:p>
      <w:pPr>
        <w:spacing w:line="240" w:lineRule="auto" w:before="0" w:after="0"/>
        <w:ind w:firstLine="0"/>
        <w:jc w:val="left"/>
      </w:pPr>
      <w:r>
        <w:rPr>
          <w:rFonts w:ascii="Courier New" w:hAnsi="Courier New" w:eastAsia="Courier New"/>
          <w:sz w:val="20"/>
        </w:rPr>
        <w:t xml:space="preserve">        api.js</w:t>
      </w:r>
    </w:p>
    <w:p>
      <w:pPr>
        <w:spacing w:line="240" w:lineRule="auto" w:before="0" w:after="0"/>
        <w:ind w:firstLine="0"/>
        <w:jc w:val="left"/>
      </w:pPr>
      <w:r>
        <w:rPr>
          <w:rFonts w:ascii="Courier New" w:hAnsi="Courier New" w:eastAsia="Courier New"/>
          <w:sz w:val="20"/>
        </w:rPr>
        <w:t xml:space="preserve">        index.css</w:t>
      </w:r>
    </w:p>
    <w:p>
      <w:pPr>
        <w:spacing w:line="240" w:lineRule="auto" w:before="0" w:after="0"/>
        <w:ind w:firstLine="0"/>
        <w:jc w:val="left"/>
      </w:pPr>
      <w:r>
        <w:rPr>
          <w:rFonts w:ascii="Courier New" w:hAnsi="Courier New" w:eastAsia="Courier New"/>
          <w:sz w:val="20"/>
        </w:rPr>
        <w:t xml:space="preserve">        App.css</w:t>
      </w:r>
    </w:p>
    <w:p>
      <w:pPr>
        <w:spacing w:line="240" w:lineRule="auto" w:before="0" w:after="0"/>
        <w:ind w:firstLine="0"/>
        <w:jc w:val="left"/>
      </w:pPr>
      <w:r>
        <w:rPr>
          <w:rFonts w:ascii="Courier New" w:hAnsi="Courier New" w:eastAsia="Courier New"/>
          <w:sz w:val="20"/>
        </w:rPr>
        <w:t xml:space="preserve">        components/</w:t>
      </w:r>
    </w:p>
    <w:p>
      <w:pPr>
        <w:spacing w:line="240" w:lineRule="auto" w:before="0" w:after="0"/>
        <w:ind w:firstLine="0"/>
        <w:jc w:val="left"/>
      </w:pPr>
      <w:r>
        <w:rPr>
          <w:rFonts w:ascii="Courier New" w:hAnsi="Courier New" w:eastAsia="Courier New"/>
          <w:sz w:val="20"/>
        </w:rPr>
        <w:t xml:space="preserve">            Navbar.jsx</w:t>
      </w:r>
    </w:p>
    <w:p>
      <w:pPr>
        <w:spacing w:line="240" w:lineRule="auto" w:before="0" w:after="0"/>
        <w:ind w:firstLine="0"/>
        <w:jc w:val="left"/>
      </w:pPr>
      <w:r>
        <w:rPr>
          <w:rFonts w:ascii="Courier New" w:hAnsi="Courier New" w:eastAsia="Courier New"/>
          <w:sz w:val="20"/>
        </w:rPr>
        <w:t xml:space="preserve">            Navbar.css</w:t>
      </w:r>
    </w:p>
    <w:p>
      <w:pPr>
        <w:spacing w:line="240" w:lineRule="auto" w:before="0" w:after="0"/>
        <w:ind w:firstLine="0"/>
        <w:jc w:val="left"/>
      </w:pPr>
      <w:r>
        <w:rPr>
          <w:rFonts w:ascii="Courier New" w:hAnsi="Courier New" w:eastAsia="Courier New"/>
          <w:sz w:val="20"/>
        </w:rPr>
        <w:t xml:space="preserve">            Footer.jsx</w:t>
      </w:r>
    </w:p>
    <w:p>
      <w:pPr>
        <w:spacing w:line="240" w:lineRule="auto" w:before="0" w:after="0"/>
        <w:ind w:firstLine="0"/>
        <w:jc w:val="left"/>
      </w:pPr>
      <w:r>
        <w:rPr>
          <w:rFonts w:ascii="Courier New" w:hAnsi="Courier New" w:eastAsia="Courier New"/>
          <w:sz w:val="20"/>
        </w:rPr>
        <w:t xml:space="preserve">            Footer.css</w:t>
      </w:r>
    </w:p>
    <w:p>
      <w:pPr>
        <w:spacing w:line="240" w:lineRule="auto" w:before="0" w:after="0"/>
        <w:ind w:firstLine="0"/>
        <w:jc w:val="left"/>
      </w:pPr>
      <w:r>
        <w:rPr>
          <w:rFonts w:ascii="Courier New" w:hAnsi="Courier New" w:eastAsia="Courier New"/>
          <w:sz w:val="20"/>
        </w:rPr>
        <w:t xml:space="preserve">            ProductCard.jsx</w:t>
      </w:r>
    </w:p>
    <w:p>
      <w:pPr>
        <w:spacing w:line="240" w:lineRule="auto" w:before="0" w:after="0"/>
        <w:ind w:firstLine="0"/>
        <w:jc w:val="left"/>
      </w:pPr>
      <w:r>
        <w:rPr>
          <w:rFonts w:ascii="Courier New" w:hAnsi="Courier New" w:eastAsia="Courier New"/>
          <w:sz w:val="20"/>
        </w:rPr>
        <w:t xml:space="preserve">            ProductCard.css</w:t>
      </w:r>
    </w:p>
    <w:p>
      <w:pPr>
        <w:spacing w:line="240" w:lineRule="auto" w:before="0" w:after="0"/>
        <w:ind w:firstLine="0"/>
        <w:jc w:val="left"/>
      </w:pPr>
      <w:r>
        <w:rPr>
          <w:rFonts w:ascii="Courier New" w:hAnsi="Courier New" w:eastAsia="Courier New"/>
          <w:sz w:val="20"/>
        </w:rPr>
        <w:t xml:space="preserve">        pages/</w:t>
      </w:r>
    </w:p>
    <w:p>
      <w:pPr>
        <w:spacing w:line="240" w:lineRule="auto" w:before="0" w:after="0"/>
        <w:ind w:firstLine="0"/>
        <w:jc w:val="left"/>
      </w:pPr>
      <w:r>
        <w:rPr>
          <w:rFonts w:ascii="Courier New" w:hAnsi="Courier New" w:eastAsia="Courier New"/>
          <w:sz w:val="20"/>
        </w:rPr>
        <w:t xml:space="preserve">            Home.jsx</w:t>
      </w:r>
    </w:p>
    <w:p>
      <w:pPr>
        <w:spacing w:line="240" w:lineRule="auto" w:before="0" w:after="0"/>
        <w:ind w:firstLine="0"/>
        <w:jc w:val="left"/>
      </w:pPr>
      <w:r>
        <w:rPr>
          <w:rFonts w:ascii="Courier New" w:hAnsi="Courier New" w:eastAsia="Courier New"/>
          <w:sz w:val="20"/>
        </w:rPr>
        <w:t xml:space="preserve">            ProductsList.jsx</w:t>
      </w:r>
    </w:p>
    <w:p>
      <w:pPr>
        <w:spacing w:line="240" w:lineRule="auto" w:before="0" w:after="0"/>
        <w:ind w:firstLine="0"/>
        <w:jc w:val="left"/>
      </w:pPr>
      <w:r>
        <w:rPr>
          <w:rFonts w:ascii="Courier New" w:hAnsi="Courier New" w:eastAsia="Courier New"/>
          <w:sz w:val="20"/>
        </w:rPr>
        <w:t xml:space="preserve">            ProductDetail.jsx</w:t>
      </w:r>
    </w:p>
    <w:p>
      <w:pPr>
        <w:spacing w:line="240" w:lineRule="auto" w:before="0" w:after="0"/>
        <w:ind w:firstLine="0"/>
        <w:jc w:val="left"/>
      </w:pPr>
      <w:r>
        <w:rPr>
          <w:rFonts w:ascii="Courier New" w:hAnsi="Courier New" w:eastAsia="Courier New"/>
          <w:sz w:val="20"/>
        </w:rPr>
        <w:t xml:space="preserve">            Categories.jsx</w:t>
      </w:r>
    </w:p>
    <w:p>
      <w:pPr>
        <w:spacing w:line="240" w:lineRule="auto" w:before="0" w:after="0"/>
        <w:ind w:firstLine="0"/>
        <w:jc w:val="left"/>
      </w:pPr>
      <w:r>
        <w:rPr>
          <w:rFonts w:ascii="Courier New" w:hAnsi="Courier New" w:eastAsia="Courier New"/>
          <w:sz w:val="20"/>
        </w:rPr>
        <w:t xml:space="preserve">            CategoryProducts.jsx</w:t>
      </w:r>
    </w:p>
    <w:p>
      <w:pPr>
        <w:spacing w:line="240" w:lineRule="auto" w:before="0" w:after="0"/>
        <w:ind w:firstLine="0"/>
        <w:jc w:val="left"/>
      </w:pPr>
      <w:r>
        <w:rPr>
          <w:rFonts w:ascii="Courier New" w:hAnsi="Courier New" w:eastAsia="Courier New"/>
          <w:sz w:val="20"/>
        </w:rPr>
        <w:t xml:space="preserve">            About.jsx</w:t>
      </w:r>
    </w:p>
    <w:p>
      <w:pPr>
        <w:spacing w:line="240" w:lineRule="auto" w:before="0" w:after="0"/>
        <w:ind w:firstLine="0"/>
        <w:jc w:val="left"/>
      </w:pPr>
      <w:r>
        <w:rPr>
          <w:rFonts w:ascii="Courier New" w:hAnsi="Courier New" w:eastAsia="Courier New"/>
          <w:sz w:val="20"/>
        </w:rPr>
        <w:t xml:space="preserve">            NotFound.jsx</w:t>
      </w:r>
    </w:p>
    <w:p>
      <w:pPr>
        <w:spacing w:line="240" w:lineRule="auto" w:before="0" w:after="0"/>
        <w:ind w:firstLine="0"/>
        <w:jc w:val="left"/>
      </w:pPr>
      <w:r>
        <w:rPr>
          <w:rFonts w:ascii="Courier New" w:hAnsi="Courier New" w:eastAsia="Courier New"/>
          <w:sz w:val="20"/>
        </w:rPr>
        <w:t xml:space="preserve">            pages.css</w:t>
      </w:r>
    </w:p>
    <w:p>
      <w:pPr>
        <w:spacing w:line="240" w:lineRule="auto" w:before="0" w:after="0"/>
        <w:ind w:firstLine="0"/>
        <w:jc w:val="left"/>
      </w:pPr>
      <w:r>
        <w:rPr>
          <w:rFonts w:ascii="Courier New" w:hAnsi="Courier New" w:eastAsia="Courier New"/>
          <w:sz w:val="20"/>
        </w:rPr>
        <w:t xml:space="preserve">    server/</w:t>
      </w:r>
    </w:p>
    <w:p>
      <w:pPr>
        <w:spacing w:line="240" w:lineRule="auto" w:before="0" w:after="0"/>
        <w:ind w:firstLine="0"/>
        <w:jc w:val="left"/>
      </w:pPr>
      <w:r>
        <w:rPr>
          <w:rFonts w:ascii="Courier New" w:hAnsi="Courier New" w:eastAsia="Courier New"/>
          <w:sz w:val="20"/>
        </w:rPr>
        <w:t xml:space="preserve">        package.json</w:t>
      </w:r>
    </w:p>
    <w:p>
      <w:pPr>
        <w:spacing w:line="240" w:lineRule="auto" w:before="0" w:after="0"/>
        <w:ind w:firstLine="0"/>
        <w:jc w:val="left"/>
      </w:pPr>
      <w:r>
        <w:rPr>
          <w:rFonts w:ascii="Courier New" w:hAnsi="Courier New" w:eastAsia="Courier New"/>
          <w:sz w:val="20"/>
        </w:rPr>
        <w:t xml:space="preserve">        data.js</w:t>
      </w:r>
    </w:p>
    <w:p>
      <w:pPr>
        <w:spacing w:line="240" w:lineRule="auto" w:before="0" w:after="0"/>
        <w:ind w:firstLine="0"/>
        <w:jc w:val="left"/>
      </w:pPr>
      <w:r>
        <w:rPr>
          <w:rFonts w:ascii="Courier New" w:hAnsi="Courier New" w:eastAsia="Courier New"/>
          <w:sz w:val="20"/>
        </w:rPr>
        <w:t xml:space="preserve">        index.js</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vite.config.js:</w:t>
      </w:r>
    </w:p>
    <w:p>
      <w:pPr>
        <w:spacing w:line="240" w:lineRule="auto" w:before="0" w:after="0"/>
        <w:ind w:firstLine="0"/>
        <w:jc w:val="left"/>
      </w:pPr>
      <w:r>
        <w:rPr>
          <w:rFonts w:ascii="Courier New" w:hAnsi="Courier New" w:eastAsia="Courier New"/>
          <w:sz w:val="20"/>
        </w:rPr>
        <w:t>import { defineConfig } from "vite";</w:t>
      </w:r>
    </w:p>
    <w:p>
      <w:pPr>
        <w:spacing w:line="240" w:lineRule="auto" w:before="0" w:after="0"/>
        <w:ind w:firstLine="0"/>
        <w:jc w:val="left"/>
      </w:pPr>
      <w:r>
        <w:rPr>
          <w:rFonts w:ascii="Courier New" w:hAnsi="Courier New" w:eastAsia="Courier New"/>
          <w:sz w:val="20"/>
        </w:rPr>
        <w:t>import react from "@vitejs/plugin-react";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default defineConfig({</w:t>
      </w:r>
    </w:p>
    <w:p>
      <w:pPr>
        <w:spacing w:line="240" w:lineRule="auto" w:before="0" w:after="0"/>
        <w:ind w:firstLine="0"/>
        <w:jc w:val="left"/>
      </w:pPr>
      <w:r>
        <w:rPr>
          <w:rFonts w:ascii="Courier New" w:hAnsi="Courier New" w:eastAsia="Courier New"/>
          <w:sz w:val="20"/>
        </w:rPr>
        <w:t xml:space="preserve">    plugins: [react()],</w:t>
      </w:r>
    </w:p>
    <w:p>
      <w:pPr>
        <w:spacing w:line="240" w:lineRule="auto" w:before="0" w:after="0"/>
        <w:ind w:firstLine="0"/>
        <w:jc w:val="left"/>
      </w:pPr>
      <w:r>
        <w:rPr>
          <w:rFonts w:ascii="Courier New" w:hAnsi="Courier New" w:eastAsia="Courier New"/>
          <w:sz w:val="20"/>
        </w:rPr>
        <w:t xml:space="preserve">    server: {</w:t>
      </w:r>
    </w:p>
    <w:p>
      <w:pPr>
        <w:spacing w:line="240" w:lineRule="auto" w:before="0" w:after="0"/>
        <w:ind w:firstLine="0"/>
        <w:jc w:val="left"/>
      </w:pPr>
      <w:r>
        <w:rPr>
          <w:rFonts w:ascii="Courier New" w:hAnsi="Courier New" w:eastAsia="Courier New"/>
          <w:sz w:val="20"/>
        </w:rPr>
        <w:t xml:space="preserve">        proxy: {</w:t>
      </w:r>
    </w:p>
    <w:p>
      <w:pPr>
        <w:spacing w:line="240" w:lineRule="auto" w:before="0" w:after="0"/>
        <w:ind w:firstLine="0"/>
        <w:jc w:val="left"/>
      </w:pPr>
      <w:r>
        <w:rPr>
          <w:rFonts w:ascii="Courier New" w:hAnsi="Courier New" w:eastAsia="Courier New"/>
          <w:sz w:val="20"/>
        </w:rPr>
        <w:t xml:space="preserve">            "/api": "http://localhost:3001"</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api.js:</w:t>
      </w:r>
    </w:p>
    <w:p>
      <w:pPr>
        <w:spacing w:line="240" w:lineRule="auto" w:before="0" w:after="0"/>
        <w:ind w:firstLine="0"/>
        <w:jc w:val="left"/>
      </w:pPr>
      <w:r>
        <w:rPr>
          <w:rFonts w:ascii="Courier New" w:hAnsi="Courier New" w:eastAsia="Courier New"/>
          <w:sz w:val="20"/>
        </w:rPr>
        <w:t>const API_URL = "/api";</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async function request(path, options) {</w:t>
      </w:r>
    </w:p>
    <w:p>
      <w:pPr>
        <w:spacing w:line="240" w:lineRule="auto" w:before="0" w:after="0"/>
        <w:ind w:firstLine="0"/>
        <w:jc w:val="left"/>
      </w:pPr>
      <w:r>
        <w:rPr>
          <w:rFonts w:ascii="Courier New" w:hAnsi="Courier New" w:eastAsia="Courier New"/>
          <w:sz w:val="20"/>
        </w:rPr>
        <w:t xml:space="preserve">    let response;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try {</w:t>
      </w:r>
    </w:p>
    <w:p>
      <w:pPr>
        <w:spacing w:line="240" w:lineRule="auto" w:before="0" w:after="0"/>
        <w:ind w:firstLine="0"/>
        <w:jc w:val="left"/>
      </w:pPr>
      <w:r>
        <w:rPr>
          <w:rFonts w:ascii="Courier New" w:hAnsi="Courier New" w:eastAsia="Courier New"/>
          <w:sz w:val="20"/>
        </w:rPr>
        <w:t xml:space="preserve">        response = await fetch(`${API_URL}${path}`, options);</w:t>
      </w:r>
    </w:p>
    <w:p>
      <w:pPr>
        <w:spacing w:line="240" w:lineRule="auto" w:before="0" w:after="0"/>
        <w:ind w:firstLine="0"/>
        <w:jc w:val="left"/>
      </w:pPr>
      <w:r>
        <w:rPr>
          <w:rFonts w:ascii="Courier New" w:hAnsi="Courier New" w:eastAsia="Courier New"/>
          <w:sz w:val="20"/>
        </w:rPr>
        <w:t xml:space="preserve">    } catch {</w:t>
      </w:r>
    </w:p>
    <w:p>
      <w:pPr>
        <w:spacing w:line="240" w:lineRule="auto" w:before="0" w:after="0"/>
        <w:ind w:firstLine="0"/>
        <w:jc w:val="left"/>
      </w:pPr>
      <w:r>
        <w:rPr>
          <w:rFonts w:ascii="Courier New" w:hAnsi="Courier New" w:eastAsia="Courier New"/>
          <w:sz w:val="20"/>
        </w:rPr>
        <w:t xml:space="preserve">        throw new Error("Не удалось связаться с сервером");</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const data = await response.json();</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(!response.ok) {</w:t>
      </w:r>
    </w:p>
    <w:p>
      <w:pPr>
        <w:spacing w:line="240" w:lineRule="auto" w:before="0" w:after="0"/>
        <w:ind w:firstLine="0"/>
        <w:jc w:val="left"/>
      </w:pPr>
      <w:r>
        <w:rPr>
          <w:rFonts w:ascii="Courier New" w:hAnsi="Courier New" w:eastAsia="Courier New"/>
          <w:sz w:val="20"/>
        </w:rPr>
        <w:t xml:space="preserve">        throw new Error(data.message || "Ошибка запроса");</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data;</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function getProducts(category) {</w:t>
      </w:r>
    </w:p>
    <w:p>
      <w:pPr>
        <w:spacing w:line="240" w:lineRule="auto" w:before="0" w:after="0"/>
        <w:ind w:firstLine="0"/>
        <w:jc w:val="left"/>
      </w:pPr>
      <w:r>
        <w:rPr>
          <w:rFonts w:ascii="Courier New" w:hAnsi="Courier New" w:eastAsia="Courier New"/>
          <w:sz w:val="20"/>
        </w:rPr>
        <w:t xml:space="preserve">    const query = category</w:t>
      </w:r>
    </w:p>
    <w:p>
      <w:pPr>
        <w:spacing w:line="240" w:lineRule="auto" w:before="0" w:after="0"/>
        <w:ind w:firstLine="0"/>
        <w:jc w:val="left"/>
      </w:pPr>
      <w:r>
        <w:rPr>
          <w:rFonts w:ascii="Courier New" w:hAnsi="Courier New" w:eastAsia="Courier New"/>
          <w:sz w:val="20"/>
        </w:rPr>
        <w:t xml:space="preserve">        ? `?category=${encodeURIComponent(category)}`</w:t>
      </w:r>
    </w:p>
    <w:p>
      <w:pPr>
        <w:spacing w:line="240" w:lineRule="auto" w:before="0" w:after="0"/>
        <w:ind w:firstLine="0"/>
        <w:jc w:val="left"/>
      </w:pPr>
      <w:r>
        <w:rPr>
          <w:rFonts w:ascii="Courier New" w:hAnsi="Courier New" w:eastAsia="Courier New"/>
          <w:sz w:val="20"/>
        </w:rPr>
        <w:t xml:space="preserve">        :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request(`/products${query}`);</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function getProduct(id) {</w:t>
      </w:r>
    </w:p>
    <w:p>
      <w:pPr>
        <w:spacing w:line="240" w:lineRule="auto" w:before="0" w:after="0"/>
        <w:ind w:firstLine="0"/>
        <w:jc w:val="left"/>
      </w:pPr>
      <w:r>
        <w:rPr>
          <w:rFonts w:ascii="Courier New" w:hAnsi="Courier New" w:eastAsia="Courier New"/>
          <w:sz w:val="20"/>
        </w:rPr>
        <w:t xml:space="preserve">    return request(`/products/${id}`);</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function getCategories() {</w:t>
      </w:r>
    </w:p>
    <w:p>
      <w:pPr>
        <w:spacing w:line="240" w:lineRule="auto" w:before="0" w:after="0"/>
        <w:ind w:firstLine="0"/>
        <w:jc w:val="left"/>
      </w:pPr>
      <w:r>
        <w:rPr>
          <w:rFonts w:ascii="Courier New" w:hAnsi="Courier New" w:eastAsia="Courier New"/>
          <w:sz w:val="20"/>
        </w:rPr>
        <w:t xml:space="preserve">    return request("/categories");</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keepNext/>
        <w:spacing w:line="360" w:lineRule="auto" w:before="0" w:after="0"/>
        <w:ind w:firstLine="709"/>
        <w:jc w:val="left"/>
      </w:pPr>
      <w:r>
        <w:rPr>
          <w:rFonts w:ascii="Times New Roman" w:hAnsi="Times New Roman"/>
          <w:b/>
          <w:sz w:val="28"/>
        </w:rPr>
        <w:t>4.2 Серверная часть</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Данные хранятся в массиве внутри server/data.js. Базы данных в задании нет, поэтому после перезапуска сервера список возвращается к исходным шести товарам. У каждого товара поля id, title, category, price и description.</w:t>
      </w:r>
    </w:p>
    <w:p>
      <w:pPr>
        <w:spacing w:line="360" w:lineRule="auto" w:before="0" w:after="0"/>
        <w:ind w:firstLine="709"/>
        <w:jc w:val="both"/>
      </w:pPr>
      <w:r>
        <w:rPr>
          <w:rFonts w:ascii="Times New Roman" w:hAnsi="Times New Roman"/>
          <w:b w:val="0"/>
          <w:sz w:val="28"/>
        </w:rPr>
        <w:t>Сервер подключает два middleware. cors() разрешает запросы с другого origin, а express.json() разбирает тело запросов POST, PUT и PATCH. Без второго middleware req.body остался бы пустым.</w:t>
      </w:r>
    </w:p>
    <w:p>
      <w:pPr>
        <w:spacing w:line="360" w:lineRule="auto" w:before="0" w:after="0"/>
        <w:ind w:firstLine="709"/>
        <w:jc w:val="both"/>
      </w:pPr>
      <w:r>
        <w:rPr>
          <w:rFonts w:ascii="Times New Roman" w:hAnsi="Times New Roman"/>
          <w:b w:val="0"/>
          <w:sz w:val="28"/>
        </w:rPr>
        <w:t>Идентификаторы выдаются отдельным счётчиком, который только растёт. Если считать новый номер как длину массива плюс один, то после удаления товара следующая запись получит уже занятый идентификатор. Счётчик этой проблемы не имеет.</w:t>
      </w:r>
    </w:p>
    <w:p>
      <w:pPr>
        <w:spacing w:line="360" w:lineRule="auto" w:before="0" w:after="0"/>
        <w:ind w:firstLine="709"/>
        <w:jc w:val="both"/>
      </w:pPr>
      <w:r>
        <w:rPr>
          <w:rFonts w:ascii="Times New Roman" w:hAnsi="Times New Roman"/>
          <w:b w:val="0"/>
          <w:sz w:val="28"/>
        </w:rPr>
        <w:t>При создании товара проверяется, что переданы все поля, а цена приводится к числу. Если обязательное поле отсутствует, сервер отвечает кодом 400. Если товар с указанным идентификатором не найден, GET, PUT, PATCH и DELETE отвечают кодом 404 с сообщением «Товар не найден».</w:t>
      </w:r>
    </w:p>
    <w:p>
      <w:pPr>
        <w:spacing w:line="360" w:lineRule="auto" w:before="0" w:after="0"/>
        <w:ind w:firstLine="709"/>
        <w:jc w:val="both"/>
      </w:pPr>
    </w:p>
    <w:p>
      <w:pPr>
        <w:keepNext/>
        <w:spacing w:line="360" w:lineRule="auto" w:before="0" w:after="0"/>
        <w:ind w:firstLine="0"/>
        <w:jc w:val="center"/>
      </w:pPr>
      <w:r>
        <w:rPr>
          <w:rFonts w:ascii="Times New Roman" w:hAnsi="Times New Roman"/>
          <w:b w:val="0"/>
          <w:sz w:val="28"/>
        </w:rPr>
        <w:t>Таблица 1 - Маршруты API</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247"/>
          </w:tcPr>
          <w:p>
            <w:pPr>
              <w:spacing w:line="240" w:lineRule="auto" w:before="0" w:after="0"/>
              <w:ind w:firstLine="0"/>
              <w:jc w:val="center"/>
            </w:pPr>
            <w:r/>
            <w:r>
              <w:rPr>
                <w:rFonts w:ascii="Times New Roman" w:hAnsi="Times New Roman"/>
                <w:b/>
                <w:sz w:val="24"/>
              </w:rPr>
              <w:t>Метод</w:t>
            </w:r>
          </w:p>
        </w:tc>
        <w:tc>
          <w:tcPr>
            <w:tcW w:type="dxa" w:w="2438"/>
          </w:tcPr>
          <w:p>
            <w:pPr>
              <w:spacing w:line="240" w:lineRule="auto" w:before="0" w:after="0"/>
              <w:ind w:firstLine="0"/>
              <w:jc w:val="center"/>
            </w:pPr>
            <w:r/>
            <w:r>
              <w:rPr>
                <w:rFonts w:ascii="Times New Roman" w:hAnsi="Times New Roman"/>
                <w:b/>
                <w:sz w:val="24"/>
              </w:rPr>
              <w:t>Адрес</w:t>
            </w:r>
          </w:p>
        </w:tc>
        <w:tc>
          <w:tcPr>
            <w:tcW w:type="dxa" w:w="5386"/>
          </w:tcPr>
          <w:p>
            <w:pPr>
              <w:spacing w:line="240" w:lineRule="auto" w:before="0" w:after="0"/>
              <w:ind w:firstLine="0"/>
              <w:jc w:val="center"/>
            </w:pPr>
            <w:r/>
            <w:r>
              <w:rPr>
                <w:rFonts w:ascii="Times New Roman" w:hAnsi="Times New Roman"/>
                <w:b/>
                <w:sz w:val="24"/>
              </w:rPr>
              <w:t>Что делает</w:t>
            </w:r>
          </w:p>
        </w:tc>
      </w:tr>
      <w:tr>
        <w:tc>
          <w:tcPr>
            <w:tcW w:type="dxa" w:w="1247"/>
          </w:tcPr>
          <w:p>
            <w:pPr>
              <w:spacing w:line="240" w:lineRule="auto" w:before="0" w:after="0"/>
              <w:ind w:firstLine="0"/>
              <w:jc w:val="left"/>
            </w:pPr>
            <w:r/>
            <w:r>
              <w:rPr>
                <w:rFonts w:ascii="Times New Roman" w:hAnsi="Times New Roman"/>
                <w:b w:val="0"/>
                <w:sz w:val="24"/>
              </w:rPr>
              <w:t>GET</w:t>
            </w:r>
          </w:p>
        </w:tc>
        <w:tc>
          <w:tcPr>
            <w:tcW w:type="dxa" w:w="2438"/>
          </w:tcPr>
          <w:p>
            <w:pPr>
              <w:spacing w:line="240" w:lineRule="auto" w:before="0" w:after="0"/>
              <w:ind w:firstLine="0"/>
              <w:jc w:val="left"/>
            </w:pPr>
            <w:r/>
            <w:r>
              <w:rPr>
                <w:rFonts w:ascii="Times New Roman" w:hAnsi="Times New Roman"/>
                <w:b w:val="0"/>
                <w:sz w:val="24"/>
              </w:rPr>
              <w:t>/api/products</w:t>
            </w:r>
          </w:p>
        </w:tc>
        <w:tc>
          <w:tcPr>
            <w:tcW w:type="dxa" w:w="5386"/>
          </w:tcPr>
          <w:p>
            <w:pPr>
              <w:spacing w:line="240" w:lineRule="auto" w:before="0" w:after="0"/>
              <w:ind w:firstLine="0"/>
              <w:jc w:val="left"/>
            </w:pPr>
            <w:r/>
            <w:r>
              <w:rPr>
                <w:rFonts w:ascii="Times New Roman" w:hAnsi="Times New Roman"/>
                <w:b w:val="0"/>
                <w:sz w:val="24"/>
              </w:rPr>
              <w:t>все товары, поддерживает ?category=</w:t>
            </w:r>
          </w:p>
        </w:tc>
      </w:tr>
      <w:tr>
        <w:tc>
          <w:tcPr>
            <w:tcW w:type="dxa" w:w="1247"/>
          </w:tcPr>
          <w:p>
            <w:pPr>
              <w:spacing w:line="240" w:lineRule="auto" w:before="0" w:after="0"/>
              <w:ind w:firstLine="0"/>
              <w:jc w:val="left"/>
            </w:pPr>
            <w:r/>
            <w:r>
              <w:rPr>
                <w:rFonts w:ascii="Times New Roman" w:hAnsi="Times New Roman"/>
                <w:b w:val="0"/>
                <w:sz w:val="24"/>
              </w:rPr>
              <w:t>GET</w:t>
            </w:r>
          </w:p>
        </w:tc>
        <w:tc>
          <w:tcPr>
            <w:tcW w:type="dxa" w:w="2438"/>
          </w:tcPr>
          <w:p>
            <w:pPr>
              <w:spacing w:line="240" w:lineRule="auto" w:before="0" w:after="0"/>
              <w:ind w:firstLine="0"/>
              <w:jc w:val="left"/>
            </w:pPr>
            <w:r/>
            <w:r>
              <w:rPr>
                <w:rFonts w:ascii="Times New Roman" w:hAnsi="Times New Roman"/>
                <w:b w:val="0"/>
                <w:sz w:val="24"/>
              </w:rPr>
              <w:t>/api/products/:id</w:t>
            </w:r>
          </w:p>
        </w:tc>
        <w:tc>
          <w:tcPr>
            <w:tcW w:type="dxa" w:w="5386"/>
          </w:tcPr>
          <w:p>
            <w:pPr>
              <w:spacing w:line="240" w:lineRule="auto" w:before="0" w:after="0"/>
              <w:ind w:firstLine="0"/>
              <w:jc w:val="left"/>
            </w:pPr>
            <w:r/>
            <w:r>
              <w:rPr>
                <w:rFonts w:ascii="Times New Roman" w:hAnsi="Times New Roman"/>
                <w:b w:val="0"/>
                <w:sz w:val="24"/>
              </w:rPr>
              <w:t>один товар или 404</w:t>
            </w:r>
          </w:p>
        </w:tc>
      </w:tr>
      <w:tr>
        <w:tc>
          <w:tcPr>
            <w:tcW w:type="dxa" w:w="1247"/>
          </w:tcPr>
          <w:p>
            <w:pPr>
              <w:spacing w:line="240" w:lineRule="auto" w:before="0" w:after="0"/>
              <w:ind w:firstLine="0"/>
              <w:jc w:val="left"/>
            </w:pPr>
            <w:r/>
            <w:r>
              <w:rPr>
                <w:rFonts w:ascii="Times New Roman" w:hAnsi="Times New Roman"/>
                <w:b w:val="0"/>
                <w:sz w:val="24"/>
              </w:rPr>
              <w:t>GET</w:t>
            </w:r>
          </w:p>
        </w:tc>
        <w:tc>
          <w:tcPr>
            <w:tcW w:type="dxa" w:w="2438"/>
          </w:tcPr>
          <w:p>
            <w:pPr>
              <w:spacing w:line="240" w:lineRule="auto" w:before="0" w:after="0"/>
              <w:ind w:firstLine="0"/>
              <w:jc w:val="left"/>
            </w:pPr>
            <w:r/>
            <w:r>
              <w:rPr>
                <w:rFonts w:ascii="Times New Roman" w:hAnsi="Times New Roman"/>
                <w:b w:val="0"/>
                <w:sz w:val="24"/>
              </w:rPr>
              <w:t>/api/categories</w:t>
            </w:r>
          </w:p>
        </w:tc>
        <w:tc>
          <w:tcPr>
            <w:tcW w:type="dxa" w:w="5386"/>
          </w:tcPr>
          <w:p>
            <w:pPr>
              <w:spacing w:line="240" w:lineRule="auto" w:before="0" w:after="0"/>
              <w:ind w:firstLine="0"/>
              <w:jc w:val="left"/>
            </w:pPr>
            <w:r/>
            <w:r>
              <w:rPr>
                <w:rFonts w:ascii="Times New Roman" w:hAnsi="Times New Roman"/>
                <w:b w:val="0"/>
                <w:sz w:val="24"/>
              </w:rPr>
              <w:t>список категорий</w:t>
            </w:r>
          </w:p>
        </w:tc>
      </w:tr>
      <w:tr>
        <w:tc>
          <w:tcPr>
            <w:tcW w:type="dxa" w:w="1247"/>
          </w:tcPr>
          <w:p>
            <w:pPr>
              <w:spacing w:line="240" w:lineRule="auto" w:before="0" w:after="0"/>
              <w:ind w:firstLine="0"/>
              <w:jc w:val="left"/>
            </w:pPr>
            <w:r/>
            <w:r>
              <w:rPr>
                <w:rFonts w:ascii="Times New Roman" w:hAnsi="Times New Roman"/>
                <w:b w:val="0"/>
                <w:sz w:val="24"/>
              </w:rPr>
              <w:t>POST</w:t>
            </w:r>
          </w:p>
        </w:tc>
        <w:tc>
          <w:tcPr>
            <w:tcW w:type="dxa" w:w="2438"/>
          </w:tcPr>
          <w:p>
            <w:pPr>
              <w:spacing w:line="240" w:lineRule="auto" w:before="0" w:after="0"/>
              <w:ind w:firstLine="0"/>
              <w:jc w:val="left"/>
            </w:pPr>
            <w:r/>
            <w:r>
              <w:rPr>
                <w:rFonts w:ascii="Times New Roman" w:hAnsi="Times New Roman"/>
                <w:b w:val="0"/>
                <w:sz w:val="24"/>
              </w:rPr>
              <w:t>/api/products</w:t>
            </w:r>
          </w:p>
        </w:tc>
        <w:tc>
          <w:tcPr>
            <w:tcW w:type="dxa" w:w="5386"/>
          </w:tcPr>
          <w:p>
            <w:pPr>
              <w:spacing w:line="240" w:lineRule="auto" w:before="0" w:after="0"/>
              <w:ind w:firstLine="0"/>
              <w:jc w:val="left"/>
            </w:pPr>
            <w:r/>
            <w:r>
              <w:rPr>
                <w:rFonts w:ascii="Times New Roman" w:hAnsi="Times New Roman"/>
                <w:b w:val="0"/>
                <w:sz w:val="24"/>
              </w:rPr>
              <w:t>создаёт товар, отвечает кодом 201</w:t>
            </w:r>
          </w:p>
        </w:tc>
      </w:tr>
      <w:tr>
        <w:tc>
          <w:tcPr>
            <w:tcW w:type="dxa" w:w="1247"/>
          </w:tcPr>
          <w:p>
            <w:pPr>
              <w:spacing w:line="240" w:lineRule="auto" w:before="0" w:after="0"/>
              <w:ind w:firstLine="0"/>
              <w:jc w:val="left"/>
            </w:pPr>
            <w:r/>
            <w:r>
              <w:rPr>
                <w:rFonts w:ascii="Times New Roman" w:hAnsi="Times New Roman"/>
                <w:b w:val="0"/>
                <w:sz w:val="24"/>
              </w:rPr>
              <w:t>PUT</w:t>
            </w:r>
          </w:p>
        </w:tc>
        <w:tc>
          <w:tcPr>
            <w:tcW w:type="dxa" w:w="2438"/>
          </w:tcPr>
          <w:p>
            <w:pPr>
              <w:spacing w:line="240" w:lineRule="auto" w:before="0" w:after="0"/>
              <w:ind w:firstLine="0"/>
              <w:jc w:val="left"/>
            </w:pPr>
            <w:r/>
            <w:r>
              <w:rPr>
                <w:rFonts w:ascii="Times New Roman" w:hAnsi="Times New Roman"/>
                <w:b w:val="0"/>
                <w:sz w:val="24"/>
              </w:rPr>
              <w:t>/api/products/:id</w:t>
            </w:r>
          </w:p>
        </w:tc>
        <w:tc>
          <w:tcPr>
            <w:tcW w:type="dxa" w:w="5386"/>
          </w:tcPr>
          <w:p>
            <w:pPr>
              <w:spacing w:line="240" w:lineRule="auto" w:before="0" w:after="0"/>
              <w:ind w:firstLine="0"/>
              <w:jc w:val="left"/>
            </w:pPr>
            <w:r/>
            <w:r>
              <w:rPr>
                <w:rFonts w:ascii="Times New Roman" w:hAnsi="Times New Roman"/>
                <w:b w:val="0"/>
                <w:sz w:val="24"/>
              </w:rPr>
              <w:t>обновляет переданные поля</w:t>
            </w:r>
          </w:p>
        </w:tc>
      </w:tr>
      <w:tr>
        <w:tc>
          <w:tcPr>
            <w:tcW w:type="dxa" w:w="1247"/>
          </w:tcPr>
          <w:p>
            <w:pPr>
              <w:spacing w:line="240" w:lineRule="auto" w:before="0" w:after="0"/>
              <w:ind w:firstLine="0"/>
              <w:jc w:val="left"/>
            </w:pPr>
            <w:r/>
            <w:r>
              <w:rPr>
                <w:rFonts w:ascii="Times New Roman" w:hAnsi="Times New Roman"/>
                <w:b w:val="0"/>
                <w:sz w:val="24"/>
              </w:rPr>
              <w:t>PATCH</w:t>
            </w:r>
          </w:p>
        </w:tc>
        <w:tc>
          <w:tcPr>
            <w:tcW w:type="dxa" w:w="2438"/>
          </w:tcPr>
          <w:p>
            <w:pPr>
              <w:spacing w:line="240" w:lineRule="auto" w:before="0" w:after="0"/>
              <w:ind w:firstLine="0"/>
              <w:jc w:val="left"/>
            </w:pPr>
            <w:r/>
            <w:r>
              <w:rPr>
                <w:rFonts w:ascii="Times New Roman" w:hAnsi="Times New Roman"/>
                <w:b w:val="0"/>
                <w:sz w:val="24"/>
              </w:rPr>
              <w:t>/api/products/:id</w:t>
            </w:r>
          </w:p>
        </w:tc>
        <w:tc>
          <w:tcPr>
            <w:tcW w:type="dxa" w:w="5386"/>
          </w:tcPr>
          <w:p>
            <w:pPr>
              <w:spacing w:line="240" w:lineRule="auto" w:before="0" w:after="0"/>
              <w:ind w:firstLine="0"/>
              <w:jc w:val="left"/>
            </w:pPr>
            <w:r/>
            <w:r>
              <w:rPr>
                <w:rFonts w:ascii="Times New Roman" w:hAnsi="Times New Roman"/>
                <w:b w:val="0"/>
                <w:sz w:val="24"/>
              </w:rPr>
              <w:t>частично обновляет товар</w:t>
            </w:r>
          </w:p>
        </w:tc>
      </w:tr>
      <w:tr>
        <w:tc>
          <w:tcPr>
            <w:tcW w:type="dxa" w:w="1247"/>
          </w:tcPr>
          <w:p>
            <w:pPr>
              <w:spacing w:line="240" w:lineRule="auto" w:before="0" w:after="0"/>
              <w:ind w:firstLine="0"/>
              <w:jc w:val="left"/>
            </w:pPr>
            <w:r/>
            <w:r>
              <w:rPr>
                <w:rFonts w:ascii="Times New Roman" w:hAnsi="Times New Roman"/>
                <w:b w:val="0"/>
                <w:sz w:val="24"/>
              </w:rPr>
              <w:t>DELETE</w:t>
            </w:r>
          </w:p>
        </w:tc>
        <w:tc>
          <w:tcPr>
            <w:tcW w:type="dxa" w:w="2438"/>
          </w:tcPr>
          <w:p>
            <w:pPr>
              <w:spacing w:line="240" w:lineRule="auto" w:before="0" w:after="0"/>
              <w:ind w:firstLine="0"/>
              <w:jc w:val="left"/>
            </w:pPr>
            <w:r/>
            <w:r>
              <w:rPr>
                <w:rFonts w:ascii="Times New Roman" w:hAnsi="Times New Roman"/>
                <w:b w:val="0"/>
                <w:sz w:val="24"/>
              </w:rPr>
              <w:t>/api/products/:id</w:t>
            </w:r>
          </w:p>
        </w:tc>
        <w:tc>
          <w:tcPr>
            <w:tcW w:type="dxa" w:w="5386"/>
          </w:tcPr>
          <w:p>
            <w:pPr>
              <w:spacing w:line="240" w:lineRule="auto" w:before="0" w:after="0"/>
              <w:ind w:firstLine="0"/>
              <w:jc w:val="left"/>
            </w:pPr>
            <w:r/>
            <w:r>
              <w:rPr>
                <w:rFonts w:ascii="Times New Roman" w:hAnsi="Times New Roman"/>
                <w:b w:val="0"/>
                <w:sz w:val="24"/>
              </w:rPr>
              <w:t>удаляет товар</w:t>
            </w:r>
          </w:p>
        </w:tc>
      </w:tr>
    </w:tbl>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data.js:</w:t>
      </w:r>
    </w:p>
    <w:p>
      <w:pPr>
        <w:spacing w:line="240" w:lineRule="auto" w:before="0" w:after="0"/>
        <w:ind w:firstLine="0"/>
        <w:jc w:val="left"/>
      </w:pPr>
      <w:r>
        <w:rPr>
          <w:rFonts w:ascii="Courier New" w:hAnsi="Courier New" w:eastAsia="Courier New"/>
          <w:sz w:val="20"/>
        </w:rPr>
        <w:t>const products =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id: 1,</w:t>
      </w:r>
    </w:p>
    <w:p>
      <w:pPr>
        <w:spacing w:line="240" w:lineRule="auto" w:before="0" w:after="0"/>
        <w:ind w:firstLine="0"/>
        <w:jc w:val="left"/>
      </w:pPr>
      <w:r>
        <w:rPr>
          <w:rFonts w:ascii="Courier New" w:hAnsi="Courier New" w:eastAsia="Courier New"/>
          <w:sz w:val="20"/>
        </w:rPr>
        <w:t xml:space="preserve">        title: "Nike Air Zoom Pegasus 41",</w:t>
      </w:r>
    </w:p>
    <w:p>
      <w:pPr>
        <w:spacing w:line="240" w:lineRule="auto" w:before="0" w:after="0"/>
        <w:ind w:firstLine="0"/>
        <w:jc w:val="left"/>
      </w:pPr>
      <w:r>
        <w:rPr>
          <w:rFonts w:ascii="Courier New" w:hAnsi="Courier New" w:eastAsia="Courier New"/>
          <w:sz w:val="20"/>
        </w:rPr>
        <w:t xml:space="preserve">        category: "running",</w:t>
      </w:r>
    </w:p>
    <w:p>
      <w:pPr>
        <w:spacing w:line="240" w:lineRule="auto" w:before="0" w:after="0"/>
        <w:ind w:firstLine="0"/>
        <w:jc w:val="left"/>
      </w:pPr>
      <w:r>
        <w:rPr>
          <w:rFonts w:ascii="Courier New" w:hAnsi="Courier New" w:eastAsia="Courier New"/>
          <w:sz w:val="20"/>
        </w:rPr>
        <w:t xml:space="preserve">        price: 13990,</w:t>
      </w:r>
    </w:p>
    <w:p>
      <w:pPr>
        <w:spacing w:line="240" w:lineRule="auto" w:before="0" w:after="0"/>
        <w:ind w:firstLine="0"/>
        <w:jc w:val="left"/>
      </w:pPr>
      <w:r>
        <w:rPr>
          <w:rFonts w:ascii="Courier New" w:hAnsi="Courier New" w:eastAsia="Courier New"/>
          <w:sz w:val="20"/>
        </w:rPr>
        <w:t xml:space="preserve">        description:</w:t>
      </w:r>
    </w:p>
    <w:p>
      <w:pPr>
        <w:spacing w:line="240" w:lineRule="auto" w:before="0" w:after="0"/>
        <w:ind w:firstLine="0"/>
        <w:jc w:val="left"/>
      </w:pPr>
      <w:r>
        <w:rPr>
          <w:rFonts w:ascii="Courier New" w:hAnsi="Courier New" w:eastAsia="Courier New"/>
          <w:sz w:val="20"/>
        </w:rPr>
        <w:t xml:space="preserve">            "Беговые кроссовки с амортизацией Zoom Air. Подходят для ежедневных тренировок по асфальту."</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id: 2,</w:t>
      </w:r>
    </w:p>
    <w:p>
      <w:pPr>
        <w:spacing w:line="240" w:lineRule="auto" w:before="0" w:after="0"/>
        <w:ind w:firstLine="0"/>
        <w:jc w:val="left"/>
      </w:pPr>
      <w:r>
        <w:rPr>
          <w:rFonts w:ascii="Courier New" w:hAnsi="Courier New" w:eastAsia="Courier New"/>
          <w:sz w:val="20"/>
        </w:rPr>
        <w:t xml:space="preserve">        title: "Adidas Adizero SL2",</w:t>
      </w:r>
    </w:p>
    <w:p>
      <w:pPr>
        <w:spacing w:line="240" w:lineRule="auto" w:before="0" w:after="0"/>
        <w:ind w:firstLine="0"/>
        <w:jc w:val="left"/>
      </w:pPr>
      <w:r>
        <w:rPr>
          <w:rFonts w:ascii="Courier New" w:hAnsi="Courier New" w:eastAsia="Courier New"/>
          <w:sz w:val="20"/>
        </w:rPr>
        <w:t xml:space="preserve">        category: "running",</w:t>
      </w:r>
    </w:p>
    <w:p>
      <w:pPr>
        <w:spacing w:line="240" w:lineRule="auto" w:before="0" w:after="0"/>
        <w:ind w:firstLine="0"/>
        <w:jc w:val="left"/>
      </w:pPr>
      <w:r>
        <w:rPr>
          <w:rFonts w:ascii="Courier New" w:hAnsi="Courier New" w:eastAsia="Courier New"/>
          <w:sz w:val="20"/>
        </w:rPr>
        <w:t xml:space="preserve">        price: 11990,</w:t>
      </w:r>
    </w:p>
    <w:p>
      <w:pPr>
        <w:spacing w:line="240" w:lineRule="auto" w:before="0" w:after="0"/>
        <w:ind w:firstLine="0"/>
        <w:jc w:val="left"/>
      </w:pPr>
      <w:r>
        <w:rPr>
          <w:rFonts w:ascii="Courier New" w:hAnsi="Courier New" w:eastAsia="Courier New"/>
          <w:sz w:val="20"/>
        </w:rPr>
        <w:t xml:space="preserve">        description:</w:t>
      </w:r>
    </w:p>
    <w:p>
      <w:pPr>
        <w:spacing w:line="240" w:lineRule="auto" w:before="0" w:after="0"/>
        <w:ind w:firstLine="0"/>
        <w:jc w:val="left"/>
      </w:pPr>
      <w:r>
        <w:rPr>
          <w:rFonts w:ascii="Courier New" w:hAnsi="Courier New" w:eastAsia="Courier New"/>
          <w:sz w:val="20"/>
        </w:rPr>
        <w:t xml:space="preserve">            "Лёгкие беговые кроссовки с пеной Lightstrike. Рассчитаны на темповые тренировки и длинные дистанции."</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id: 3,</w:t>
      </w:r>
    </w:p>
    <w:p>
      <w:pPr>
        <w:spacing w:line="240" w:lineRule="auto" w:before="0" w:after="0"/>
        <w:ind w:firstLine="0"/>
        <w:jc w:val="left"/>
      </w:pPr>
      <w:r>
        <w:rPr>
          <w:rFonts w:ascii="Courier New" w:hAnsi="Courier New" w:eastAsia="Courier New"/>
          <w:sz w:val="20"/>
        </w:rPr>
        <w:t xml:space="preserve">        title: "Nike LeBron XXI",</w:t>
      </w:r>
    </w:p>
    <w:p>
      <w:pPr>
        <w:spacing w:line="240" w:lineRule="auto" w:before="0" w:after="0"/>
        <w:ind w:firstLine="0"/>
        <w:jc w:val="left"/>
      </w:pPr>
      <w:r>
        <w:rPr>
          <w:rFonts w:ascii="Courier New" w:hAnsi="Courier New" w:eastAsia="Courier New"/>
          <w:sz w:val="20"/>
        </w:rPr>
        <w:t xml:space="preserve">        category: "basketball",</w:t>
      </w:r>
    </w:p>
    <w:p>
      <w:pPr>
        <w:spacing w:line="240" w:lineRule="auto" w:before="0" w:after="0"/>
        <w:ind w:firstLine="0"/>
        <w:jc w:val="left"/>
      </w:pPr>
      <w:r>
        <w:rPr>
          <w:rFonts w:ascii="Courier New" w:hAnsi="Courier New" w:eastAsia="Courier New"/>
          <w:sz w:val="20"/>
        </w:rPr>
        <w:t xml:space="preserve">        price: 18990,</w:t>
      </w:r>
    </w:p>
    <w:p>
      <w:pPr>
        <w:spacing w:line="240" w:lineRule="auto" w:before="0" w:after="0"/>
        <w:ind w:firstLine="0"/>
        <w:jc w:val="left"/>
      </w:pPr>
      <w:r>
        <w:rPr>
          <w:rFonts w:ascii="Courier New" w:hAnsi="Courier New" w:eastAsia="Courier New"/>
          <w:sz w:val="20"/>
        </w:rPr>
        <w:t xml:space="preserve">        description:</w:t>
      </w:r>
    </w:p>
    <w:p>
      <w:pPr>
        <w:spacing w:line="240" w:lineRule="auto" w:before="0" w:after="0"/>
        <w:ind w:firstLine="0"/>
        <w:jc w:val="left"/>
      </w:pPr>
      <w:r>
        <w:rPr>
          <w:rFonts w:ascii="Courier New" w:hAnsi="Courier New" w:eastAsia="Courier New"/>
          <w:sz w:val="20"/>
        </w:rPr>
        <w:t xml:space="preserve">            "Баскетбольные кроссовки с поддержкой голеностопа и амортизацией Max Air. Для игры в зале и на улице."</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id: 4,</w:t>
      </w:r>
    </w:p>
    <w:p>
      <w:pPr>
        <w:spacing w:line="240" w:lineRule="auto" w:before="0" w:after="0"/>
        <w:ind w:firstLine="0"/>
        <w:jc w:val="left"/>
      </w:pPr>
      <w:r>
        <w:rPr>
          <w:rFonts w:ascii="Courier New" w:hAnsi="Courier New" w:eastAsia="Courier New"/>
          <w:sz w:val="20"/>
        </w:rPr>
        <w:t xml:space="preserve">        title: "Under Armour Curry 12",</w:t>
      </w:r>
    </w:p>
    <w:p>
      <w:pPr>
        <w:spacing w:line="240" w:lineRule="auto" w:before="0" w:after="0"/>
        <w:ind w:firstLine="0"/>
        <w:jc w:val="left"/>
      </w:pPr>
      <w:r>
        <w:rPr>
          <w:rFonts w:ascii="Courier New" w:hAnsi="Courier New" w:eastAsia="Courier New"/>
          <w:sz w:val="20"/>
        </w:rPr>
        <w:t xml:space="preserve">        category: "basketball",</w:t>
      </w:r>
    </w:p>
    <w:p>
      <w:pPr>
        <w:spacing w:line="240" w:lineRule="auto" w:before="0" w:after="0"/>
        <w:ind w:firstLine="0"/>
        <w:jc w:val="left"/>
      </w:pPr>
      <w:r>
        <w:rPr>
          <w:rFonts w:ascii="Courier New" w:hAnsi="Courier New" w:eastAsia="Courier New"/>
          <w:sz w:val="20"/>
        </w:rPr>
        <w:t xml:space="preserve">        price: 16990,</w:t>
      </w:r>
    </w:p>
    <w:p>
      <w:pPr>
        <w:spacing w:line="240" w:lineRule="auto" w:before="0" w:after="0"/>
        <w:ind w:firstLine="0"/>
        <w:jc w:val="left"/>
      </w:pPr>
      <w:r>
        <w:rPr>
          <w:rFonts w:ascii="Courier New" w:hAnsi="Courier New" w:eastAsia="Courier New"/>
          <w:sz w:val="20"/>
        </w:rPr>
        <w:t xml:space="preserve">        description:</w:t>
      </w:r>
    </w:p>
    <w:p>
      <w:pPr>
        <w:spacing w:line="240" w:lineRule="auto" w:before="0" w:after="0"/>
        <w:ind w:firstLine="0"/>
        <w:jc w:val="left"/>
      </w:pPr>
      <w:r>
        <w:rPr>
          <w:rFonts w:ascii="Courier New" w:hAnsi="Courier New" w:eastAsia="Courier New"/>
          <w:sz w:val="20"/>
        </w:rPr>
        <w:t xml:space="preserve">            "Баскетбольные кроссовки с плотной посадкой и быстрым откликом. Рассчитаны на резкие смены направления."</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id: 5,</w:t>
      </w:r>
    </w:p>
    <w:p>
      <w:pPr>
        <w:spacing w:line="240" w:lineRule="auto" w:before="0" w:after="0"/>
        <w:ind w:firstLine="0"/>
        <w:jc w:val="left"/>
      </w:pPr>
      <w:r>
        <w:rPr>
          <w:rFonts w:ascii="Courier New" w:hAnsi="Courier New" w:eastAsia="Courier New"/>
          <w:sz w:val="20"/>
        </w:rPr>
        <w:t xml:space="preserve">        title: "New Balance 550",</w:t>
      </w:r>
    </w:p>
    <w:p>
      <w:pPr>
        <w:spacing w:line="240" w:lineRule="auto" w:before="0" w:after="0"/>
        <w:ind w:firstLine="0"/>
        <w:jc w:val="left"/>
      </w:pPr>
      <w:r>
        <w:rPr>
          <w:rFonts w:ascii="Courier New" w:hAnsi="Courier New" w:eastAsia="Courier New"/>
          <w:sz w:val="20"/>
        </w:rPr>
        <w:t xml:space="preserve">        category: "lifestyle",</w:t>
      </w:r>
    </w:p>
    <w:p>
      <w:pPr>
        <w:spacing w:line="240" w:lineRule="auto" w:before="0" w:after="0"/>
        <w:ind w:firstLine="0"/>
        <w:jc w:val="left"/>
      </w:pPr>
      <w:r>
        <w:rPr>
          <w:rFonts w:ascii="Courier New" w:hAnsi="Courier New" w:eastAsia="Courier New"/>
          <w:sz w:val="20"/>
        </w:rPr>
        <w:t xml:space="preserve">        price: 10990,</w:t>
      </w:r>
    </w:p>
    <w:p>
      <w:pPr>
        <w:spacing w:line="240" w:lineRule="auto" w:before="0" w:after="0"/>
        <w:ind w:firstLine="0"/>
        <w:jc w:val="left"/>
      </w:pPr>
      <w:r>
        <w:rPr>
          <w:rFonts w:ascii="Courier New" w:hAnsi="Courier New" w:eastAsia="Courier New"/>
          <w:sz w:val="20"/>
        </w:rPr>
        <w:t xml:space="preserve">        description:</w:t>
      </w:r>
    </w:p>
    <w:p>
      <w:pPr>
        <w:spacing w:line="240" w:lineRule="auto" w:before="0" w:after="0"/>
        <w:ind w:firstLine="0"/>
        <w:jc w:val="left"/>
      </w:pPr>
      <w:r>
        <w:rPr>
          <w:rFonts w:ascii="Courier New" w:hAnsi="Courier New" w:eastAsia="Courier New"/>
          <w:sz w:val="20"/>
        </w:rPr>
        <w:t xml:space="preserve">            "Повседневные кроссовки в ретро-стиле с кожаным верхом. Подходят к джинсам и спортивным брюкам."</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id: 6,</w:t>
      </w:r>
    </w:p>
    <w:p>
      <w:pPr>
        <w:spacing w:line="240" w:lineRule="auto" w:before="0" w:after="0"/>
        <w:ind w:firstLine="0"/>
        <w:jc w:val="left"/>
      </w:pPr>
      <w:r>
        <w:rPr>
          <w:rFonts w:ascii="Courier New" w:hAnsi="Courier New" w:eastAsia="Courier New"/>
          <w:sz w:val="20"/>
        </w:rPr>
        <w:t xml:space="preserve">        title: "Vans Skate Old Skool",</w:t>
      </w:r>
    </w:p>
    <w:p>
      <w:pPr>
        <w:spacing w:line="240" w:lineRule="auto" w:before="0" w:after="0"/>
        <w:ind w:firstLine="0"/>
        <w:jc w:val="left"/>
      </w:pPr>
      <w:r>
        <w:rPr>
          <w:rFonts w:ascii="Courier New" w:hAnsi="Courier New" w:eastAsia="Courier New"/>
          <w:sz w:val="20"/>
        </w:rPr>
        <w:t xml:space="preserve">        category: "skate",</w:t>
      </w:r>
    </w:p>
    <w:p>
      <w:pPr>
        <w:spacing w:line="240" w:lineRule="auto" w:before="0" w:after="0"/>
        <w:ind w:firstLine="0"/>
        <w:jc w:val="left"/>
      </w:pPr>
      <w:r>
        <w:rPr>
          <w:rFonts w:ascii="Courier New" w:hAnsi="Courier New" w:eastAsia="Courier New"/>
          <w:sz w:val="20"/>
        </w:rPr>
        <w:t xml:space="preserve">        price: 7990,</w:t>
      </w:r>
    </w:p>
    <w:p>
      <w:pPr>
        <w:spacing w:line="240" w:lineRule="auto" w:before="0" w:after="0"/>
        <w:ind w:firstLine="0"/>
        <w:jc w:val="left"/>
      </w:pPr>
      <w:r>
        <w:rPr>
          <w:rFonts w:ascii="Courier New" w:hAnsi="Courier New" w:eastAsia="Courier New"/>
          <w:sz w:val="20"/>
        </w:rPr>
        <w:t xml:space="preserve">        description:</w:t>
      </w:r>
    </w:p>
    <w:p>
      <w:pPr>
        <w:spacing w:line="240" w:lineRule="auto" w:before="0" w:after="0"/>
        <w:ind w:firstLine="0"/>
        <w:jc w:val="left"/>
      </w:pPr>
      <w:r>
        <w:rPr>
          <w:rFonts w:ascii="Courier New" w:hAnsi="Courier New" w:eastAsia="Courier New"/>
          <w:sz w:val="20"/>
        </w:rPr>
        <w:t xml:space="preserve">            "Скейт-кроссовки с усиленным верхом и плоской подошвой. Хорошо чувствуют доску и держат ногу."</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module.exports = { products };</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index.js:</w:t>
      </w:r>
    </w:p>
    <w:p>
      <w:pPr>
        <w:spacing w:line="240" w:lineRule="auto" w:before="0" w:after="0"/>
        <w:ind w:firstLine="0"/>
        <w:jc w:val="left"/>
      </w:pPr>
      <w:r>
        <w:rPr>
          <w:rFonts w:ascii="Courier New" w:hAnsi="Courier New" w:eastAsia="Courier New"/>
          <w:sz w:val="20"/>
        </w:rPr>
        <w:t>const express = require("express");</w:t>
      </w:r>
    </w:p>
    <w:p>
      <w:pPr>
        <w:spacing w:line="240" w:lineRule="auto" w:before="0" w:after="0"/>
        <w:ind w:firstLine="0"/>
        <w:jc w:val="left"/>
      </w:pPr>
      <w:r>
        <w:rPr>
          <w:rFonts w:ascii="Courier New" w:hAnsi="Courier New" w:eastAsia="Courier New"/>
          <w:sz w:val="20"/>
        </w:rPr>
        <w:t>const cors = require("cors");</w:t>
      </w:r>
    </w:p>
    <w:p>
      <w:pPr>
        <w:spacing w:line="240" w:lineRule="auto" w:before="0" w:after="0"/>
        <w:ind w:firstLine="0"/>
        <w:jc w:val="left"/>
      </w:pPr>
      <w:r>
        <w:rPr>
          <w:rFonts w:ascii="Courier New" w:hAnsi="Courier New" w:eastAsia="Courier New"/>
          <w:sz w:val="20"/>
        </w:rPr>
        <w:t>const { products } = require("./data");</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const app = express();</w:t>
      </w:r>
    </w:p>
    <w:p>
      <w:pPr>
        <w:spacing w:line="240" w:lineRule="auto" w:before="0" w:after="0"/>
        <w:ind w:firstLine="0"/>
        <w:jc w:val="left"/>
      </w:pPr>
      <w:r>
        <w:rPr>
          <w:rFonts w:ascii="Courier New" w:hAnsi="Courier New" w:eastAsia="Courier New"/>
          <w:sz w:val="20"/>
        </w:rPr>
        <w:t>const PORT = 3001;</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let nextId = Math.max(...products.map((product) =&gt; product.id)) + 1;</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app.use(cors());</w:t>
      </w:r>
    </w:p>
    <w:p>
      <w:pPr>
        <w:spacing w:line="240" w:lineRule="auto" w:before="0" w:after="0"/>
        <w:ind w:firstLine="0"/>
        <w:jc w:val="left"/>
      </w:pPr>
      <w:r>
        <w:rPr>
          <w:rFonts w:ascii="Courier New" w:hAnsi="Courier New" w:eastAsia="Courier New"/>
          <w:sz w:val="20"/>
        </w:rPr>
        <w:t>app.use(express.json());</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function findProduct(id) {</w:t>
      </w:r>
    </w:p>
    <w:p>
      <w:pPr>
        <w:spacing w:line="240" w:lineRule="auto" w:before="0" w:after="0"/>
        <w:ind w:firstLine="0"/>
        <w:jc w:val="left"/>
      </w:pPr>
      <w:r>
        <w:rPr>
          <w:rFonts w:ascii="Courier New" w:hAnsi="Courier New" w:eastAsia="Courier New"/>
          <w:sz w:val="20"/>
        </w:rPr>
        <w:t xml:space="preserve">    return products.find((product) =&gt; product.id === Number(id));</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app.get("/api/products", (req, res) =&gt; {</w:t>
      </w:r>
    </w:p>
    <w:p>
      <w:pPr>
        <w:spacing w:line="240" w:lineRule="auto" w:before="0" w:after="0"/>
        <w:ind w:firstLine="0"/>
        <w:jc w:val="left"/>
      </w:pPr>
      <w:r>
        <w:rPr>
          <w:rFonts w:ascii="Courier New" w:hAnsi="Courier New" w:eastAsia="Courier New"/>
          <w:sz w:val="20"/>
        </w:rPr>
        <w:t xml:space="preserve">    const { category } = req.query;</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const result = category</w:t>
      </w:r>
    </w:p>
    <w:p>
      <w:pPr>
        <w:spacing w:line="240" w:lineRule="auto" w:before="0" w:after="0"/>
        <w:ind w:firstLine="0"/>
        <w:jc w:val="left"/>
      </w:pPr>
      <w:r>
        <w:rPr>
          <w:rFonts w:ascii="Courier New" w:hAnsi="Courier New" w:eastAsia="Courier New"/>
          <w:sz w:val="20"/>
        </w:rPr>
        <w:t xml:space="preserve">        ? products.filter((product) =&gt; product.category === category)</w:t>
      </w:r>
    </w:p>
    <w:p>
      <w:pPr>
        <w:spacing w:line="240" w:lineRule="auto" w:before="0" w:after="0"/>
        <w:ind w:firstLine="0"/>
        <w:jc w:val="left"/>
      </w:pPr>
      <w:r>
        <w:rPr>
          <w:rFonts w:ascii="Courier New" w:hAnsi="Courier New" w:eastAsia="Courier New"/>
          <w:sz w:val="20"/>
        </w:rPr>
        <w:t xml:space="preserve">        : products;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res.json(result);</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app.get("/api/products/:id", (req, res) =&gt; {</w:t>
      </w:r>
    </w:p>
    <w:p>
      <w:pPr>
        <w:spacing w:line="240" w:lineRule="auto" w:before="0" w:after="0"/>
        <w:ind w:firstLine="0"/>
        <w:jc w:val="left"/>
      </w:pPr>
      <w:r>
        <w:rPr>
          <w:rFonts w:ascii="Courier New" w:hAnsi="Courier New" w:eastAsia="Courier New"/>
          <w:sz w:val="20"/>
        </w:rPr>
        <w:t xml:space="preserve">    const product = findProduct(req.params.id);</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(!product) {</w:t>
      </w:r>
    </w:p>
    <w:p>
      <w:pPr>
        <w:spacing w:line="240" w:lineRule="auto" w:before="0" w:after="0"/>
        <w:ind w:firstLine="0"/>
        <w:jc w:val="left"/>
      </w:pPr>
      <w:r>
        <w:rPr>
          <w:rFonts w:ascii="Courier New" w:hAnsi="Courier New" w:eastAsia="Courier New"/>
          <w:sz w:val="20"/>
        </w:rPr>
        <w:t xml:space="preserve">        return res.status(404).json({ message: "Товар не найден"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res.json(product);</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app.get("/api/categories", (req, res) =&gt; {</w:t>
      </w:r>
    </w:p>
    <w:p>
      <w:pPr>
        <w:spacing w:line="240" w:lineRule="auto" w:before="0" w:after="0"/>
        <w:ind w:firstLine="0"/>
        <w:jc w:val="left"/>
      </w:pPr>
      <w:r>
        <w:rPr>
          <w:rFonts w:ascii="Courier New" w:hAnsi="Courier New" w:eastAsia="Courier New"/>
          <w:sz w:val="20"/>
        </w:rPr>
        <w:t xml:space="preserve">    const categories = [...new Set(products.map((product) =&gt; product.category))];</w:t>
      </w:r>
    </w:p>
    <w:p>
      <w:pPr>
        <w:spacing w:line="240" w:lineRule="auto" w:before="0" w:after="0"/>
        <w:ind w:firstLine="0"/>
        <w:jc w:val="left"/>
      </w:pPr>
      <w:r>
        <w:rPr>
          <w:rFonts w:ascii="Courier New" w:hAnsi="Courier New" w:eastAsia="Courier New"/>
          <w:sz w:val="20"/>
        </w:rPr>
        <w:t xml:space="preserve">    res.json(categories);</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app.post("/api/products", (req, res) =&gt; {</w:t>
      </w:r>
    </w:p>
    <w:p>
      <w:pPr>
        <w:spacing w:line="240" w:lineRule="auto" w:before="0" w:after="0"/>
        <w:ind w:firstLine="0"/>
        <w:jc w:val="left"/>
      </w:pPr>
      <w:r>
        <w:rPr>
          <w:rFonts w:ascii="Courier New" w:hAnsi="Courier New" w:eastAsia="Courier New"/>
          <w:sz w:val="20"/>
        </w:rPr>
        <w:t xml:space="preserve">    const { title, category, price, description } = req.body;</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(!title || !category || price === undefined || !description) {</w:t>
      </w:r>
    </w:p>
    <w:p>
      <w:pPr>
        <w:spacing w:line="240" w:lineRule="auto" w:before="0" w:after="0"/>
        <w:ind w:firstLine="0"/>
        <w:jc w:val="left"/>
      </w:pPr>
      <w:r>
        <w:rPr>
          <w:rFonts w:ascii="Courier New" w:hAnsi="Courier New" w:eastAsia="Courier New"/>
          <w:sz w:val="20"/>
        </w:rPr>
        <w:t xml:space="preserve">        return res.status(400).json({ message: "Заполните все поля"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const numericPrice = Number(price);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(Number.isNaN(numericPrice)) {</w:t>
      </w:r>
    </w:p>
    <w:p>
      <w:pPr>
        <w:spacing w:line="240" w:lineRule="auto" w:before="0" w:after="0"/>
        <w:ind w:firstLine="0"/>
        <w:jc w:val="left"/>
      </w:pPr>
      <w:r>
        <w:rPr>
          <w:rFonts w:ascii="Courier New" w:hAnsi="Courier New" w:eastAsia="Courier New"/>
          <w:sz w:val="20"/>
        </w:rPr>
        <w:t xml:space="preserve">        return res.status(400).json({ message: "Цена должна быть числом"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const product = {</w:t>
      </w:r>
    </w:p>
    <w:p>
      <w:pPr>
        <w:spacing w:line="240" w:lineRule="auto" w:before="0" w:after="0"/>
        <w:ind w:firstLine="0"/>
        <w:jc w:val="left"/>
      </w:pPr>
      <w:r>
        <w:rPr>
          <w:rFonts w:ascii="Courier New" w:hAnsi="Courier New" w:eastAsia="Courier New"/>
          <w:sz w:val="20"/>
        </w:rPr>
        <w:t xml:space="preserve">        id: nextId,</w:t>
      </w:r>
    </w:p>
    <w:p>
      <w:pPr>
        <w:spacing w:line="240" w:lineRule="auto" w:before="0" w:after="0"/>
        <w:ind w:firstLine="0"/>
        <w:jc w:val="left"/>
      </w:pPr>
      <w:r>
        <w:rPr>
          <w:rFonts w:ascii="Courier New" w:hAnsi="Courier New" w:eastAsia="Courier New"/>
          <w:sz w:val="20"/>
        </w:rPr>
        <w:t xml:space="preserve">        title,</w:t>
      </w:r>
    </w:p>
    <w:p>
      <w:pPr>
        <w:spacing w:line="240" w:lineRule="auto" w:before="0" w:after="0"/>
        <w:ind w:firstLine="0"/>
        <w:jc w:val="left"/>
      </w:pPr>
      <w:r>
        <w:rPr>
          <w:rFonts w:ascii="Courier New" w:hAnsi="Courier New" w:eastAsia="Courier New"/>
          <w:sz w:val="20"/>
        </w:rPr>
        <w:t xml:space="preserve">        category,</w:t>
      </w:r>
    </w:p>
    <w:p>
      <w:pPr>
        <w:spacing w:line="240" w:lineRule="auto" w:before="0" w:after="0"/>
        <w:ind w:firstLine="0"/>
        <w:jc w:val="left"/>
      </w:pPr>
      <w:r>
        <w:rPr>
          <w:rFonts w:ascii="Courier New" w:hAnsi="Courier New" w:eastAsia="Courier New"/>
          <w:sz w:val="20"/>
        </w:rPr>
        <w:t xml:space="preserve">        price: numericPrice,</w:t>
      </w:r>
    </w:p>
    <w:p>
      <w:pPr>
        <w:spacing w:line="240" w:lineRule="auto" w:before="0" w:after="0"/>
        <w:ind w:firstLine="0"/>
        <w:jc w:val="left"/>
      </w:pPr>
      <w:r>
        <w:rPr>
          <w:rFonts w:ascii="Courier New" w:hAnsi="Courier New" w:eastAsia="Courier New"/>
          <w:sz w:val="20"/>
        </w:rPr>
        <w:t xml:space="preserve">        description</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nextId += 1;</w:t>
      </w:r>
    </w:p>
    <w:p>
      <w:pPr>
        <w:spacing w:line="240" w:lineRule="auto" w:before="0" w:after="0"/>
        <w:ind w:firstLine="0"/>
        <w:jc w:val="left"/>
      </w:pPr>
      <w:r>
        <w:rPr>
          <w:rFonts w:ascii="Courier New" w:hAnsi="Courier New" w:eastAsia="Courier New"/>
          <w:sz w:val="20"/>
        </w:rPr>
        <w:t xml:space="preserve">    products.push(product);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res.status(201).json(product);</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function updateProduct(req, res) {</w:t>
      </w:r>
    </w:p>
    <w:p>
      <w:pPr>
        <w:spacing w:line="240" w:lineRule="auto" w:before="0" w:after="0"/>
        <w:ind w:firstLine="0"/>
        <w:jc w:val="left"/>
      </w:pPr>
      <w:r>
        <w:rPr>
          <w:rFonts w:ascii="Courier New" w:hAnsi="Courier New" w:eastAsia="Courier New"/>
          <w:sz w:val="20"/>
        </w:rPr>
        <w:t xml:space="preserve">    const product = findProduct(req.params.id);</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(!product) {</w:t>
      </w:r>
    </w:p>
    <w:p>
      <w:pPr>
        <w:spacing w:line="240" w:lineRule="auto" w:before="0" w:after="0"/>
        <w:ind w:firstLine="0"/>
        <w:jc w:val="left"/>
      </w:pPr>
      <w:r>
        <w:rPr>
          <w:rFonts w:ascii="Courier New" w:hAnsi="Courier New" w:eastAsia="Courier New"/>
          <w:sz w:val="20"/>
        </w:rPr>
        <w:t xml:space="preserve">        return res.status(404).json({ message: "Товар не найден"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const { title, category, price, description } = req.body;</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(title !== undefined) {</w:t>
      </w:r>
    </w:p>
    <w:p>
      <w:pPr>
        <w:spacing w:line="240" w:lineRule="auto" w:before="0" w:after="0"/>
        <w:ind w:firstLine="0"/>
        <w:jc w:val="left"/>
      </w:pPr>
      <w:r>
        <w:rPr>
          <w:rFonts w:ascii="Courier New" w:hAnsi="Courier New" w:eastAsia="Courier New"/>
          <w:sz w:val="20"/>
        </w:rPr>
        <w:t xml:space="preserve">        product.title = title;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(category !== undefined) {</w:t>
      </w:r>
    </w:p>
    <w:p>
      <w:pPr>
        <w:spacing w:line="240" w:lineRule="auto" w:before="0" w:after="0"/>
        <w:ind w:firstLine="0"/>
        <w:jc w:val="left"/>
      </w:pPr>
      <w:r>
        <w:rPr>
          <w:rFonts w:ascii="Courier New" w:hAnsi="Courier New" w:eastAsia="Courier New"/>
          <w:sz w:val="20"/>
        </w:rPr>
        <w:t xml:space="preserve">        product.category = category;</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(price !== undefined) {</w:t>
      </w:r>
    </w:p>
    <w:p>
      <w:pPr>
        <w:spacing w:line="240" w:lineRule="auto" w:before="0" w:after="0"/>
        <w:ind w:firstLine="0"/>
        <w:jc w:val="left"/>
      </w:pPr>
      <w:r>
        <w:rPr>
          <w:rFonts w:ascii="Courier New" w:hAnsi="Courier New" w:eastAsia="Courier New"/>
          <w:sz w:val="20"/>
        </w:rPr>
        <w:t xml:space="preserve">        product.price = Number(price);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(description !== undefined) {</w:t>
      </w:r>
    </w:p>
    <w:p>
      <w:pPr>
        <w:spacing w:line="240" w:lineRule="auto" w:before="0" w:after="0"/>
        <w:ind w:firstLine="0"/>
        <w:jc w:val="left"/>
      </w:pPr>
      <w:r>
        <w:rPr>
          <w:rFonts w:ascii="Courier New" w:hAnsi="Courier New" w:eastAsia="Courier New"/>
          <w:sz w:val="20"/>
        </w:rPr>
        <w:t xml:space="preserve">        product.description = description;</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res.json(product);</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app.put("/api/products/:id", updateProduct);</w:t>
      </w:r>
    </w:p>
    <w:p>
      <w:pPr>
        <w:spacing w:line="240" w:lineRule="auto" w:before="0" w:after="0"/>
        <w:ind w:firstLine="0"/>
        <w:jc w:val="left"/>
      </w:pPr>
      <w:r>
        <w:rPr>
          <w:rFonts w:ascii="Courier New" w:hAnsi="Courier New" w:eastAsia="Courier New"/>
          <w:sz w:val="20"/>
        </w:rPr>
        <w:t>app.patch("/api/products/:id", updateProduct);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app.delete("/api/products/:id", (req, res) =&gt; {</w:t>
      </w:r>
    </w:p>
    <w:p>
      <w:pPr>
        <w:spacing w:line="240" w:lineRule="auto" w:before="0" w:after="0"/>
        <w:ind w:firstLine="0"/>
        <w:jc w:val="left"/>
      </w:pPr>
      <w:r>
        <w:rPr>
          <w:rFonts w:ascii="Courier New" w:hAnsi="Courier New" w:eastAsia="Courier New"/>
          <w:sz w:val="20"/>
        </w:rPr>
        <w:t xml:space="preserve">    const index = products.findIndex(</w:t>
      </w:r>
    </w:p>
    <w:p>
      <w:pPr>
        <w:spacing w:line="240" w:lineRule="auto" w:before="0" w:after="0"/>
        <w:ind w:firstLine="0"/>
        <w:jc w:val="left"/>
      </w:pPr>
      <w:r>
        <w:rPr>
          <w:rFonts w:ascii="Courier New" w:hAnsi="Courier New" w:eastAsia="Courier New"/>
          <w:sz w:val="20"/>
        </w:rPr>
        <w:t xml:space="preserve">        (product) =&gt; product.id === Number(req.params.id)</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(index === -1) {</w:t>
      </w:r>
    </w:p>
    <w:p>
      <w:pPr>
        <w:spacing w:line="240" w:lineRule="auto" w:before="0" w:after="0"/>
        <w:ind w:firstLine="0"/>
        <w:jc w:val="left"/>
      </w:pPr>
      <w:r>
        <w:rPr>
          <w:rFonts w:ascii="Courier New" w:hAnsi="Courier New" w:eastAsia="Courier New"/>
          <w:sz w:val="20"/>
        </w:rPr>
        <w:t xml:space="preserve">        return res.status(404).json({ message: "Товар не найден"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const [removed] = products.splice(index, 1);</w:t>
      </w:r>
    </w:p>
    <w:p>
      <w:pPr>
        <w:spacing w:line="240" w:lineRule="auto" w:before="0" w:after="0"/>
        <w:ind w:firstLine="0"/>
        <w:jc w:val="left"/>
      </w:pPr>
      <w:r>
        <w:rPr>
          <w:rFonts w:ascii="Courier New" w:hAnsi="Courier New" w:eastAsia="Courier New"/>
          <w:sz w:val="20"/>
        </w:rPr>
        <w:t xml:space="preserve">    res.json(removed);</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app.listen(PORT, () =&gt; {</w:t>
      </w:r>
    </w:p>
    <w:p>
      <w:pPr>
        <w:spacing w:line="240" w:lineRule="auto" w:before="0" w:after="0"/>
        <w:ind w:firstLine="0"/>
        <w:jc w:val="left"/>
      </w:pPr>
      <w:r>
        <w:rPr>
          <w:rFonts w:ascii="Courier New" w:hAnsi="Courier New" w:eastAsia="Courier New"/>
          <w:sz w:val="20"/>
        </w:rPr>
        <w:t xml:space="preserve">    console.log(`API запущен: http://localhost:${PORT}`);</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keepNext/>
        <w:spacing w:line="360" w:lineRule="auto" w:before="0" w:after="0"/>
        <w:ind w:firstLine="709"/>
        <w:jc w:val="left"/>
      </w:pPr>
      <w:r>
        <w:rPr>
          <w:rFonts w:ascii="Times New Roman" w:hAnsi="Times New Roman"/>
          <w:b/>
          <w:sz w:val="28"/>
        </w:rPr>
        <w:t>4.3 Маршруты клиента</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BrowserRouter стоит в main.jsx и оборачивает всё приложение. В App.jsx описаны маршруты через Routes и Route. Динамические части адреса объявлены через двоеточие: для страницы товара это productId, для страницы категории categoryName.</w:t>
      </w:r>
    </w:p>
    <w:p>
      <w:pPr>
        <w:spacing w:line="360" w:lineRule="auto" w:before="0" w:after="0"/>
        <w:ind w:firstLine="709"/>
        <w:jc w:val="both"/>
      </w:pPr>
      <w:r>
        <w:rPr>
          <w:rFonts w:ascii="Times New Roman" w:hAnsi="Times New Roman"/>
          <w:b w:val="0"/>
          <w:sz w:val="28"/>
        </w:rPr>
        <w:t>Навигация в шапке сделана через NavLink. Он сам добавляет класс активной ссылки, поэтому текущий раздел подсвечивается. Для главной страницы указан end, иначе она считалась бы активной на всех маршрутах.</w:t>
      </w:r>
    </w:p>
    <w:p>
      <w:pPr>
        <w:spacing w:line="360" w:lineRule="auto" w:before="0" w:after="0"/>
        <w:ind w:firstLine="709"/>
        <w:jc w:val="both"/>
      </w:pPr>
      <w:r>
        <w:rPr>
          <w:rFonts w:ascii="Times New Roman" w:hAnsi="Times New Roman"/>
          <w:b w:val="0"/>
          <w:sz w:val="28"/>
        </w:rPr>
        <w:t>Маршруты сведены в таблицу 2.</w:t>
      </w:r>
    </w:p>
    <w:p>
      <w:pPr>
        <w:spacing w:line="360" w:lineRule="auto" w:before="0" w:after="0"/>
        <w:ind w:firstLine="709"/>
        <w:jc w:val="both"/>
      </w:pPr>
    </w:p>
    <w:p>
      <w:pPr>
        <w:keepNext/>
        <w:spacing w:line="360" w:lineRule="auto" w:before="0" w:after="0"/>
        <w:ind w:firstLine="0"/>
        <w:jc w:val="center"/>
      </w:pPr>
      <w:r>
        <w:rPr>
          <w:rFonts w:ascii="Times New Roman" w:hAnsi="Times New Roman"/>
          <w:b w:val="0"/>
          <w:sz w:val="28"/>
        </w:rPr>
        <w:t>Таблица 2 - Маршруты клиента</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835"/>
          </w:tcPr>
          <w:p>
            <w:pPr>
              <w:spacing w:line="240" w:lineRule="auto" w:before="0" w:after="0"/>
              <w:ind w:firstLine="0"/>
              <w:jc w:val="center"/>
            </w:pPr>
            <w:r/>
            <w:r>
              <w:rPr>
                <w:rFonts w:ascii="Times New Roman" w:hAnsi="Times New Roman"/>
                <w:b/>
                <w:sz w:val="24"/>
              </w:rPr>
              <w:t>Путь</w:t>
            </w:r>
          </w:p>
        </w:tc>
        <w:tc>
          <w:tcPr>
            <w:tcW w:type="dxa" w:w="2268"/>
          </w:tcPr>
          <w:p>
            <w:pPr>
              <w:spacing w:line="240" w:lineRule="auto" w:before="0" w:after="0"/>
              <w:ind w:firstLine="0"/>
              <w:jc w:val="center"/>
            </w:pPr>
            <w:r/>
            <w:r>
              <w:rPr>
                <w:rFonts w:ascii="Times New Roman" w:hAnsi="Times New Roman"/>
                <w:b/>
                <w:sz w:val="24"/>
              </w:rPr>
              <w:t>Компонент</w:t>
            </w:r>
          </w:p>
        </w:tc>
        <w:tc>
          <w:tcPr>
            <w:tcW w:type="dxa" w:w="3969"/>
          </w:tcPr>
          <w:p>
            <w:pPr>
              <w:spacing w:line="240" w:lineRule="auto" w:before="0" w:after="0"/>
              <w:ind w:firstLine="0"/>
              <w:jc w:val="center"/>
            </w:pPr>
            <w:r/>
            <w:r>
              <w:rPr>
                <w:rFonts w:ascii="Times New Roman" w:hAnsi="Times New Roman"/>
                <w:b/>
                <w:sz w:val="24"/>
              </w:rPr>
              <w:t>Что показывает</w:t>
            </w:r>
          </w:p>
        </w:tc>
      </w:tr>
      <w:tr>
        <w:tc>
          <w:tcPr>
            <w:tcW w:type="dxa" w:w="2835"/>
          </w:tcPr>
          <w:p>
            <w:pPr>
              <w:spacing w:line="240" w:lineRule="auto" w:before="0" w:after="0"/>
              <w:ind w:firstLine="0"/>
              <w:jc w:val="left"/>
            </w:pPr>
            <w:r/>
            <w:r>
              <w:rPr>
                <w:rFonts w:ascii="Times New Roman" w:hAnsi="Times New Roman"/>
                <w:b w:val="0"/>
                <w:sz w:val="24"/>
              </w:rPr>
              <w:t>/</w:t>
            </w:r>
          </w:p>
        </w:tc>
        <w:tc>
          <w:tcPr>
            <w:tcW w:type="dxa" w:w="2268"/>
          </w:tcPr>
          <w:p>
            <w:pPr>
              <w:spacing w:line="240" w:lineRule="auto" w:before="0" w:after="0"/>
              <w:ind w:firstLine="0"/>
              <w:jc w:val="left"/>
            </w:pPr>
            <w:r/>
            <w:r>
              <w:rPr>
                <w:rFonts w:ascii="Times New Roman" w:hAnsi="Times New Roman"/>
                <w:b w:val="0"/>
                <w:sz w:val="24"/>
              </w:rPr>
              <w:t>Home</w:t>
            </w:r>
          </w:p>
        </w:tc>
        <w:tc>
          <w:tcPr>
            <w:tcW w:type="dxa" w:w="3969"/>
          </w:tcPr>
          <w:p>
            <w:pPr>
              <w:spacing w:line="240" w:lineRule="auto" w:before="0" w:after="0"/>
              <w:ind w:firstLine="0"/>
              <w:jc w:val="left"/>
            </w:pPr>
            <w:r/>
            <w:r>
              <w:rPr>
                <w:rFonts w:ascii="Times New Roman" w:hAnsi="Times New Roman"/>
                <w:b w:val="0"/>
                <w:sz w:val="24"/>
              </w:rPr>
              <w:t>главная страница с описанием и ссылками</w:t>
            </w:r>
          </w:p>
        </w:tc>
      </w:tr>
      <w:tr>
        <w:tc>
          <w:tcPr>
            <w:tcW w:type="dxa" w:w="2835"/>
          </w:tcPr>
          <w:p>
            <w:pPr>
              <w:spacing w:line="240" w:lineRule="auto" w:before="0" w:after="0"/>
              <w:ind w:firstLine="0"/>
              <w:jc w:val="left"/>
            </w:pPr>
            <w:r/>
            <w:r>
              <w:rPr>
                <w:rFonts w:ascii="Times New Roman" w:hAnsi="Times New Roman"/>
                <w:b w:val="0"/>
                <w:sz w:val="24"/>
              </w:rPr>
              <w:t>/products</w:t>
            </w:r>
          </w:p>
        </w:tc>
        <w:tc>
          <w:tcPr>
            <w:tcW w:type="dxa" w:w="2268"/>
          </w:tcPr>
          <w:p>
            <w:pPr>
              <w:spacing w:line="240" w:lineRule="auto" w:before="0" w:after="0"/>
              <w:ind w:firstLine="0"/>
              <w:jc w:val="left"/>
            </w:pPr>
            <w:r/>
            <w:r>
              <w:rPr>
                <w:rFonts w:ascii="Times New Roman" w:hAnsi="Times New Roman"/>
                <w:b w:val="0"/>
                <w:sz w:val="24"/>
              </w:rPr>
              <w:t>ProductsList</w:t>
            </w:r>
          </w:p>
        </w:tc>
        <w:tc>
          <w:tcPr>
            <w:tcW w:type="dxa" w:w="3969"/>
          </w:tcPr>
          <w:p>
            <w:pPr>
              <w:spacing w:line="240" w:lineRule="auto" w:before="0" w:after="0"/>
              <w:ind w:firstLine="0"/>
              <w:jc w:val="left"/>
            </w:pPr>
            <w:r/>
            <w:r>
              <w:rPr>
                <w:rFonts w:ascii="Times New Roman" w:hAnsi="Times New Roman"/>
                <w:b w:val="0"/>
                <w:sz w:val="24"/>
              </w:rPr>
              <w:t>все товары и фильтр по категории</w:t>
            </w:r>
          </w:p>
        </w:tc>
      </w:tr>
      <w:tr>
        <w:tc>
          <w:tcPr>
            <w:tcW w:type="dxa" w:w="2835"/>
          </w:tcPr>
          <w:p>
            <w:pPr>
              <w:spacing w:line="240" w:lineRule="auto" w:before="0" w:after="0"/>
              <w:ind w:firstLine="0"/>
              <w:jc w:val="left"/>
            </w:pPr>
            <w:r/>
            <w:r>
              <w:rPr>
                <w:rFonts w:ascii="Times New Roman" w:hAnsi="Times New Roman"/>
                <w:b w:val="0"/>
                <w:sz w:val="24"/>
              </w:rPr>
              <w:t>/products/:productId</w:t>
            </w:r>
          </w:p>
        </w:tc>
        <w:tc>
          <w:tcPr>
            <w:tcW w:type="dxa" w:w="2268"/>
          </w:tcPr>
          <w:p>
            <w:pPr>
              <w:spacing w:line="240" w:lineRule="auto" w:before="0" w:after="0"/>
              <w:ind w:firstLine="0"/>
              <w:jc w:val="left"/>
            </w:pPr>
            <w:r/>
            <w:r>
              <w:rPr>
                <w:rFonts w:ascii="Times New Roman" w:hAnsi="Times New Roman"/>
                <w:b w:val="0"/>
                <w:sz w:val="24"/>
              </w:rPr>
              <w:t>ProductDetail</w:t>
            </w:r>
          </w:p>
        </w:tc>
        <w:tc>
          <w:tcPr>
            <w:tcW w:type="dxa" w:w="3969"/>
          </w:tcPr>
          <w:p>
            <w:pPr>
              <w:spacing w:line="240" w:lineRule="auto" w:before="0" w:after="0"/>
              <w:ind w:firstLine="0"/>
              <w:jc w:val="left"/>
            </w:pPr>
            <w:r/>
            <w:r>
              <w:rPr>
                <w:rFonts w:ascii="Times New Roman" w:hAnsi="Times New Roman"/>
                <w:b w:val="0"/>
                <w:sz w:val="24"/>
              </w:rPr>
              <w:t>один товар по идентификатору</w:t>
            </w:r>
          </w:p>
        </w:tc>
      </w:tr>
      <w:tr>
        <w:tc>
          <w:tcPr>
            <w:tcW w:type="dxa" w:w="2835"/>
          </w:tcPr>
          <w:p>
            <w:pPr>
              <w:spacing w:line="240" w:lineRule="auto" w:before="0" w:after="0"/>
              <w:ind w:firstLine="0"/>
              <w:jc w:val="left"/>
            </w:pPr>
            <w:r/>
            <w:r>
              <w:rPr>
                <w:rFonts w:ascii="Times New Roman" w:hAnsi="Times New Roman"/>
                <w:b w:val="0"/>
                <w:sz w:val="24"/>
              </w:rPr>
              <w:t>/categories</w:t>
            </w:r>
          </w:p>
        </w:tc>
        <w:tc>
          <w:tcPr>
            <w:tcW w:type="dxa" w:w="2268"/>
          </w:tcPr>
          <w:p>
            <w:pPr>
              <w:spacing w:line="240" w:lineRule="auto" w:before="0" w:after="0"/>
              <w:ind w:firstLine="0"/>
              <w:jc w:val="left"/>
            </w:pPr>
            <w:r/>
            <w:r>
              <w:rPr>
                <w:rFonts w:ascii="Times New Roman" w:hAnsi="Times New Roman"/>
                <w:b w:val="0"/>
                <w:sz w:val="24"/>
              </w:rPr>
              <w:t>Categories</w:t>
            </w:r>
          </w:p>
        </w:tc>
        <w:tc>
          <w:tcPr>
            <w:tcW w:type="dxa" w:w="3969"/>
          </w:tcPr>
          <w:p>
            <w:pPr>
              <w:spacing w:line="240" w:lineRule="auto" w:before="0" w:after="0"/>
              <w:ind w:firstLine="0"/>
              <w:jc w:val="left"/>
            </w:pPr>
            <w:r/>
            <w:r>
              <w:rPr>
                <w:rFonts w:ascii="Times New Roman" w:hAnsi="Times New Roman"/>
                <w:b w:val="0"/>
                <w:sz w:val="24"/>
              </w:rPr>
              <w:t>список категорий</w:t>
            </w:r>
          </w:p>
        </w:tc>
      </w:tr>
      <w:tr>
        <w:tc>
          <w:tcPr>
            <w:tcW w:type="dxa" w:w="2835"/>
          </w:tcPr>
          <w:p>
            <w:pPr>
              <w:spacing w:line="240" w:lineRule="auto" w:before="0" w:after="0"/>
              <w:ind w:firstLine="0"/>
              <w:jc w:val="left"/>
            </w:pPr>
            <w:r/>
            <w:r>
              <w:rPr>
                <w:rFonts w:ascii="Times New Roman" w:hAnsi="Times New Roman"/>
                <w:b w:val="0"/>
                <w:sz w:val="24"/>
              </w:rPr>
              <w:t>/categories/:categoryName</w:t>
            </w:r>
          </w:p>
        </w:tc>
        <w:tc>
          <w:tcPr>
            <w:tcW w:type="dxa" w:w="2268"/>
          </w:tcPr>
          <w:p>
            <w:pPr>
              <w:spacing w:line="240" w:lineRule="auto" w:before="0" w:after="0"/>
              <w:ind w:firstLine="0"/>
              <w:jc w:val="left"/>
            </w:pPr>
            <w:r/>
            <w:r>
              <w:rPr>
                <w:rFonts w:ascii="Times New Roman" w:hAnsi="Times New Roman"/>
                <w:b w:val="0"/>
                <w:sz w:val="24"/>
              </w:rPr>
              <w:t>CategoryProducts</w:t>
            </w:r>
          </w:p>
        </w:tc>
        <w:tc>
          <w:tcPr>
            <w:tcW w:type="dxa" w:w="3969"/>
          </w:tcPr>
          <w:p>
            <w:pPr>
              <w:spacing w:line="240" w:lineRule="auto" w:before="0" w:after="0"/>
              <w:ind w:firstLine="0"/>
              <w:jc w:val="left"/>
            </w:pPr>
            <w:r/>
            <w:r>
              <w:rPr>
                <w:rFonts w:ascii="Times New Roman" w:hAnsi="Times New Roman"/>
                <w:b w:val="0"/>
                <w:sz w:val="24"/>
              </w:rPr>
              <w:t>товары выбранной категории</w:t>
            </w:r>
          </w:p>
        </w:tc>
      </w:tr>
      <w:tr>
        <w:tc>
          <w:tcPr>
            <w:tcW w:type="dxa" w:w="2835"/>
          </w:tcPr>
          <w:p>
            <w:pPr>
              <w:spacing w:line="240" w:lineRule="auto" w:before="0" w:after="0"/>
              <w:ind w:firstLine="0"/>
              <w:jc w:val="left"/>
            </w:pPr>
            <w:r/>
            <w:r>
              <w:rPr>
                <w:rFonts w:ascii="Times New Roman" w:hAnsi="Times New Roman"/>
                <w:b w:val="0"/>
                <w:sz w:val="24"/>
              </w:rPr>
              <w:t>/about</w:t>
            </w:r>
          </w:p>
        </w:tc>
        <w:tc>
          <w:tcPr>
            <w:tcW w:type="dxa" w:w="2268"/>
          </w:tcPr>
          <w:p>
            <w:pPr>
              <w:spacing w:line="240" w:lineRule="auto" w:before="0" w:after="0"/>
              <w:ind w:firstLine="0"/>
              <w:jc w:val="left"/>
            </w:pPr>
            <w:r/>
            <w:r>
              <w:rPr>
                <w:rFonts w:ascii="Times New Roman" w:hAnsi="Times New Roman"/>
                <w:b w:val="0"/>
                <w:sz w:val="24"/>
              </w:rPr>
              <w:t>About</w:t>
            </w:r>
          </w:p>
        </w:tc>
        <w:tc>
          <w:tcPr>
            <w:tcW w:type="dxa" w:w="3969"/>
          </w:tcPr>
          <w:p>
            <w:pPr>
              <w:spacing w:line="240" w:lineRule="auto" w:before="0" w:after="0"/>
              <w:ind w:firstLine="0"/>
              <w:jc w:val="left"/>
            </w:pPr>
            <w:r/>
            <w:r>
              <w:rPr>
                <w:rFonts w:ascii="Times New Roman" w:hAnsi="Times New Roman"/>
                <w:b w:val="0"/>
                <w:sz w:val="24"/>
              </w:rPr>
              <w:t>информация о приложении</w:t>
            </w:r>
          </w:p>
        </w:tc>
      </w:tr>
      <w:tr>
        <w:tc>
          <w:tcPr>
            <w:tcW w:type="dxa" w:w="2835"/>
          </w:tcPr>
          <w:p>
            <w:pPr>
              <w:spacing w:line="240" w:lineRule="auto" w:before="0" w:after="0"/>
              <w:ind w:firstLine="0"/>
              <w:jc w:val="left"/>
            </w:pPr>
            <w:r/>
            <w:r>
              <w:rPr>
                <w:rFonts w:ascii="Times New Roman" w:hAnsi="Times New Roman"/>
                <w:b w:val="0"/>
                <w:sz w:val="24"/>
              </w:rPr>
              <w:t>*</w:t>
            </w:r>
          </w:p>
        </w:tc>
        <w:tc>
          <w:tcPr>
            <w:tcW w:type="dxa" w:w="2268"/>
          </w:tcPr>
          <w:p>
            <w:pPr>
              <w:spacing w:line="240" w:lineRule="auto" w:before="0" w:after="0"/>
              <w:ind w:firstLine="0"/>
              <w:jc w:val="left"/>
            </w:pPr>
            <w:r/>
            <w:r>
              <w:rPr>
                <w:rFonts w:ascii="Times New Roman" w:hAnsi="Times New Roman"/>
                <w:b w:val="0"/>
                <w:sz w:val="24"/>
              </w:rPr>
              <w:t>NotFound</w:t>
            </w:r>
          </w:p>
        </w:tc>
        <w:tc>
          <w:tcPr>
            <w:tcW w:type="dxa" w:w="3969"/>
          </w:tcPr>
          <w:p>
            <w:pPr>
              <w:spacing w:line="240" w:lineRule="auto" w:before="0" w:after="0"/>
              <w:ind w:firstLine="0"/>
              <w:jc w:val="left"/>
            </w:pPr>
            <w:r/>
            <w:r>
              <w:rPr>
                <w:rFonts w:ascii="Times New Roman" w:hAnsi="Times New Roman"/>
                <w:b w:val="0"/>
                <w:sz w:val="24"/>
              </w:rPr>
              <w:t>страница 404</w:t>
            </w:r>
          </w:p>
        </w:tc>
      </w:tr>
    </w:tbl>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main.jsx:</w:t>
      </w:r>
    </w:p>
    <w:p>
      <w:pPr>
        <w:spacing w:line="240" w:lineRule="auto" w:before="0" w:after="0"/>
        <w:ind w:firstLine="0"/>
        <w:jc w:val="left"/>
      </w:pPr>
      <w:r>
        <w:rPr>
          <w:rFonts w:ascii="Courier New" w:hAnsi="Courier New" w:eastAsia="Courier New"/>
          <w:sz w:val="20"/>
        </w:rPr>
        <w:t>import React from "react";</w:t>
      </w:r>
    </w:p>
    <w:p>
      <w:pPr>
        <w:spacing w:line="240" w:lineRule="auto" w:before="0" w:after="0"/>
        <w:ind w:firstLine="0"/>
        <w:jc w:val="left"/>
      </w:pPr>
      <w:r>
        <w:rPr>
          <w:rFonts w:ascii="Courier New" w:hAnsi="Courier New" w:eastAsia="Courier New"/>
          <w:sz w:val="20"/>
        </w:rPr>
        <w:t>import ReactDOM from "react-dom/client";</w:t>
      </w:r>
    </w:p>
    <w:p>
      <w:pPr>
        <w:spacing w:line="240" w:lineRule="auto" w:before="0" w:after="0"/>
        <w:ind w:firstLine="0"/>
        <w:jc w:val="left"/>
      </w:pPr>
      <w:r>
        <w:rPr>
          <w:rFonts w:ascii="Courier New" w:hAnsi="Courier New" w:eastAsia="Courier New"/>
          <w:sz w:val="20"/>
        </w:rPr>
        <w:t>import { BrowserRouter } from "react-router-dom";</w:t>
      </w:r>
    </w:p>
    <w:p>
      <w:pPr>
        <w:spacing w:line="240" w:lineRule="auto" w:before="0" w:after="0"/>
        <w:ind w:firstLine="0"/>
        <w:jc w:val="left"/>
      </w:pPr>
      <w:r>
        <w:rPr>
          <w:rFonts w:ascii="Courier New" w:hAnsi="Courier New" w:eastAsia="Courier New"/>
          <w:sz w:val="20"/>
        </w:rPr>
        <w:t>import App from "./App.jsx";</w:t>
      </w:r>
    </w:p>
    <w:p>
      <w:pPr>
        <w:spacing w:line="240" w:lineRule="auto" w:before="0" w:after="0"/>
        <w:ind w:firstLine="0"/>
        <w:jc w:val="left"/>
      </w:pPr>
      <w:r>
        <w:rPr>
          <w:rFonts w:ascii="Courier New" w:hAnsi="Courier New" w:eastAsia="Courier New"/>
          <w:sz w:val="20"/>
        </w:rPr>
        <w:t>import "./index.css";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ReactDOM.createRoot(document.getElementById("root")).render(</w:t>
      </w:r>
    </w:p>
    <w:p>
      <w:pPr>
        <w:spacing w:line="240" w:lineRule="auto" w:before="0" w:after="0"/>
        <w:ind w:firstLine="0"/>
        <w:jc w:val="left"/>
      </w:pPr>
      <w:r>
        <w:rPr>
          <w:rFonts w:ascii="Courier New" w:hAnsi="Courier New" w:eastAsia="Courier New"/>
          <w:sz w:val="20"/>
        </w:rPr>
        <w:t xml:space="preserve">    &lt;React.StrictMode&gt;</w:t>
      </w:r>
    </w:p>
    <w:p>
      <w:pPr>
        <w:spacing w:line="240" w:lineRule="auto" w:before="0" w:after="0"/>
        <w:ind w:firstLine="0"/>
        <w:jc w:val="left"/>
      </w:pPr>
      <w:r>
        <w:rPr>
          <w:rFonts w:ascii="Courier New" w:hAnsi="Courier New" w:eastAsia="Courier New"/>
          <w:sz w:val="20"/>
        </w:rPr>
        <w:t xml:space="preserve">        &lt;BrowserRouter&gt;</w:t>
      </w:r>
    </w:p>
    <w:p>
      <w:pPr>
        <w:spacing w:line="240" w:lineRule="auto" w:before="0" w:after="0"/>
        <w:ind w:firstLine="0"/>
        <w:jc w:val="left"/>
      </w:pPr>
      <w:r>
        <w:rPr>
          <w:rFonts w:ascii="Courier New" w:hAnsi="Courier New" w:eastAsia="Courier New"/>
          <w:sz w:val="20"/>
        </w:rPr>
        <w:t xml:space="preserve">            &lt;App /&gt;</w:t>
      </w:r>
    </w:p>
    <w:p>
      <w:pPr>
        <w:spacing w:line="240" w:lineRule="auto" w:before="0" w:after="0"/>
        <w:ind w:firstLine="0"/>
        <w:jc w:val="left"/>
      </w:pPr>
      <w:r>
        <w:rPr>
          <w:rFonts w:ascii="Courier New" w:hAnsi="Courier New" w:eastAsia="Courier New"/>
          <w:sz w:val="20"/>
        </w:rPr>
        <w:t xml:space="preserve">        &lt;/BrowserRouter&gt;</w:t>
      </w:r>
    </w:p>
    <w:p>
      <w:pPr>
        <w:spacing w:line="240" w:lineRule="auto" w:before="0" w:after="0"/>
        <w:ind w:firstLine="0"/>
        <w:jc w:val="left"/>
      </w:pPr>
      <w:r>
        <w:rPr>
          <w:rFonts w:ascii="Courier New" w:hAnsi="Courier New" w:eastAsia="Courier New"/>
          <w:sz w:val="20"/>
        </w:rPr>
        <w:t xml:space="preserve">    &lt;/React.StrictMode&gt;</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App.jsx:</w:t>
      </w:r>
    </w:p>
    <w:p>
      <w:pPr>
        <w:spacing w:line="240" w:lineRule="auto" w:before="0" w:after="0"/>
        <w:ind w:firstLine="0"/>
        <w:jc w:val="left"/>
      </w:pPr>
      <w:r>
        <w:rPr>
          <w:rFonts w:ascii="Courier New" w:hAnsi="Courier New" w:eastAsia="Courier New"/>
          <w:sz w:val="20"/>
        </w:rPr>
        <w:t>import { Route, Routes } from "react-router-dom";</w:t>
      </w:r>
    </w:p>
    <w:p>
      <w:pPr>
        <w:spacing w:line="240" w:lineRule="auto" w:before="0" w:after="0"/>
        <w:ind w:firstLine="0"/>
        <w:jc w:val="left"/>
      </w:pPr>
      <w:r>
        <w:rPr>
          <w:rFonts w:ascii="Courier New" w:hAnsi="Courier New" w:eastAsia="Courier New"/>
          <w:sz w:val="20"/>
        </w:rPr>
        <w:t>import Navbar from "./components/Navbar";</w:t>
      </w:r>
    </w:p>
    <w:p>
      <w:pPr>
        <w:spacing w:line="240" w:lineRule="auto" w:before="0" w:after="0"/>
        <w:ind w:firstLine="0"/>
        <w:jc w:val="left"/>
      </w:pPr>
      <w:r>
        <w:rPr>
          <w:rFonts w:ascii="Courier New" w:hAnsi="Courier New" w:eastAsia="Courier New"/>
          <w:sz w:val="20"/>
        </w:rPr>
        <w:t>import Footer from "./components/Footer";</w:t>
      </w:r>
    </w:p>
    <w:p>
      <w:pPr>
        <w:spacing w:line="240" w:lineRule="auto" w:before="0" w:after="0"/>
        <w:ind w:firstLine="0"/>
        <w:jc w:val="left"/>
      </w:pPr>
      <w:r>
        <w:rPr>
          <w:rFonts w:ascii="Courier New" w:hAnsi="Courier New" w:eastAsia="Courier New"/>
          <w:sz w:val="20"/>
        </w:rPr>
        <w:t>import Home from "./pages/Home";</w:t>
      </w:r>
    </w:p>
    <w:p>
      <w:pPr>
        <w:spacing w:line="240" w:lineRule="auto" w:before="0" w:after="0"/>
        <w:ind w:firstLine="0"/>
        <w:jc w:val="left"/>
      </w:pPr>
      <w:r>
        <w:rPr>
          <w:rFonts w:ascii="Courier New" w:hAnsi="Courier New" w:eastAsia="Courier New"/>
          <w:sz w:val="20"/>
        </w:rPr>
        <w:t>import ProductsList from "./pages/ProductsList";</w:t>
      </w:r>
    </w:p>
    <w:p>
      <w:pPr>
        <w:spacing w:line="240" w:lineRule="auto" w:before="0" w:after="0"/>
        <w:ind w:firstLine="0"/>
        <w:jc w:val="left"/>
      </w:pPr>
      <w:r>
        <w:rPr>
          <w:rFonts w:ascii="Courier New" w:hAnsi="Courier New" w:eastAsia="Courier New"/>
          <w:sz w:val="20"/>
        </w:rPr>
        <w:t>import ProductDetail from "./pages/ProductDetail";</w:t>
      </w:r>
    </w:p>
    <w:p>
      <w:pPr>
        <w:spacing w:line="240" w:lineRule="auto" w:before="0" w:after="0"/>
        <w:ind w:firstLine="0"/>
        <w:jc w:val="left"/>
      </w:pPr>
      <w:r>
        <w:rPr>
          <w:rFonts w:ascii="Courier New" w:hAnsi="Courier New" w:eastAsia="Courier New"/>
          <w:sz w:val="20"/>
        </w:rPr>
        <w:t>import Categories from "./pages/Categories";</w:t>
      </w:r>
    </w:p>
    <w:p>
      <w:pPr>
        <w:spacing w:line="240" w:lineRule="auto" w:before="0" w:after="0"/>
        <w:ind w:firstLine="0"/>
        <w:jc w:val="left"/>
      </w:pPr>
      <w:r>
        <w:rPr>
          <w:rFonts w:ascii="Courier New" w:hAnsi="Courier New" w:eastAsia="Courier New"/>
          <w:sz w:val="20"/>
        </w:rPr>
        <w:t>import CategoryProducts from "./pages/CategoryProducts";</w:t>
      </w:r>
    </w:p>
    <w:p>
      <w:pPr>
        <w:spacing w:line="240" w:lineRule="auto" w:before="0" w:after="0"/>
        <w:ind w:firstLine="0"/>
        <w:jc w:val="left"/>
      </w:pPr>
      <w:r>
        <w:rPr>
          <w:rFonts w:ascii="Courier New" w:hAnsi="Courier New" w:eastAsia="Courier New"/>
          <w:sz w:val="20"/>
        </w:rPr>
        <w:t>import About from "./pages/About";</w:t>
      </w:r>
    </w:p>
    <w:p>
      <w:pPr>
        <w:spacing w:line="240" w:lineRule="auto" w:before="0" w:after="0"/>
        <w:ind w:firstLine="0"/>
        <w:jc w:val="left"/>
      </w:pPr>
      <w:r>
        <w:rPr>
          <w:rFonts w:ascii="Courier New" w:hAnsi="Courier New" w:eastAsia="Courier New"/>
          <w:sz w:val="20"/>
        </w:rPr>
        <w:t>import NotFound from "./pages/NotFound";</w:t>
      </w:r>
    </w:p>
    <w:p>
      <w:pPr>
        <w:spacing w:line="240" w:lineRule="auto" w:before="0" w:after="0"/>
        <w:ind w:firstLine="0"/>
        <w:jc w:val="left"/>
      </w:pPr>
      <w:r>
        <w:rPr>
          <w:rFonts w:ascii="Courier New" w:hAnsi="Courier New" w:eastAsia="Courier New"/>
          <w:sz w:val="20"/>
        </w:rPr>
        <w:t>import "./App.css";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const App = () =&gt; {</w:t>
      </w:r>
    </w:p>
    <w:p>
      <w:pPr>
        <w:spacing w:line="240" w:lineRule="auto" w:before="0" w:after="0"/>
        <w:ind w:firstLine="0"/>
        <w:jc w:val="left"/>
      </w:pPr>
      <w:r>
        <w:rPr>
          <w:rFonts w:ascii="Courier New" w:hAnsi="Courier New" w:eastAsia="Courier New"/>
          <w:sz w:val="20"/>
        </w:rPr>
        <w:t xml:space="preserve">    return (</w:t>
      </w:r>
    </w:p>
    <w:p>
      <w:pPr>
        <w:spacing w:line="240" w:lineRule="auto" w:before="0" w:after="0"/>
        <w:ind w:firstLine="0"/>
        <w:jc w:val="left"/>
      </w:pPr>
      <w:r>
        <w:rPr>
          <w:rFonts w:ascii="Courier New" w:hAnsi="Courier New" w:eastAsia="Courier New"/>
          <w:sz w:val="20"/>
        </w:rPr>
        <w:t xml:space="preserve">        &lt;div className="app"&gt;</w:t>
      </w:r>
    </w:p>
    <w:p>
      <w:pPr>
        <w:spacing w:line="240" w:lineRule="auto" w:before="0" w:after="0"/>
        <w:ind w:firstLine="0"/>
        <w:jc w:val="left"/>
      </w:pPr>
      <w:r>
        <w:rPr>
          <w:rFonts w:ascii="Courier New" w:hAnsi="Courier New" w:eastAsia="Courier New"/>
          <w:sz w:val="20"/>
        </w:rPr>
        <w:t xml:space="preserve">            &lt;Navbar /&gt;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&lt;main className="app__content"&gt;</w:t>
      </w:r>
    </w:p>
    <w:p>
      <w:pPr>
        <w:spacing w:line="240" w:lineRule="auto" w:before="0" w:after="0"/>
        <w:ind w:firstLine="0"/>
        <w:jc w:val="left"/>
      </w:pPr>
      <w:r>
        <w:rPr>
          <w:rFonts w:ascii="Courier New" w:hAnsi="Courier New" w:eastAsia="Courier New"/>
          <w:sz w:val="20"/>
        </w:rPr>
        <w:t xml:space="preserve">                &lt;Routes&gt;</w:t>
      </w:r>
    </w:p>
    <w:p>
      <w:pPr>
        <w:spacing w:line="240" w:lineRule="auto" w:before="0" w:after="0"/>
        <w:ind w:firstLine="0"/>
        <w:jc w:val="left"/>
      </w:pPr>
      <w:r>
        <w:rPr>
          <w:rFonts w:ascii="Courier New" w:hAnsi="Courier New" w:eastAsia="Courier New"/>
          <w:sz w:val="20"/>
        </w:rPr>
        <w:t xml:space="preserve">                    &lt;Route path="/" element={&lt;Home /&gt;} /&gt;</w:t>
      </w:r>
    </w:p>
    <w:p>
      <w:pPr>
        <w:spacing w:line="240" w:lineRule="auto" w:before="0" w:after="0"/>
        <w:ind w:firstLine="0"/>
        <w:jc w:val="left"/>
      </w:pPr>
      <w:r>
        <w:rPr>
          <w:rFonts w:ascii="Courier New" w:hAnsi="Courier New" w:eastAsia="Courier New"/>
          <w:sz w:val="20"/>
        </w:rPr>
        <w:t xml:space="preserve">                    &lt;Route path="/products" element={&lt;ProductsList /&gt;} /&gt;</w:t>
      </w:r>
    </w:p>
    <w:p>
      <w:pPr>
        <w:spacing w:line="240" w:lineRule="auto" w:before="0" w:after="0"/>
        <w:ind w:firstLine="0"/>
        <w:jc w:val="left"/>
      </w:pPr>
      <w:r>
        <w:rPr>
          <w:rFonts w:ascii="Courier New" w:hAnsi="Courier New" w:eastAsia="Courier New"/>
          <w:sz w:val="20"/>
        </w:rPr>
        <w:t xml:space="preserve">                    &lt;Route path="/products/:productId" element={&lt;ProductDetail /&gt;} /&gt;</w:t>
      </w:r>
    </w:p>
    <w:p>
      <w:pPr>
        <w:spacing w:line="240" w:lineRule="auto" w:before="0" w:after="0"/>
        <w:ind w:firstLine="0"/>
        <w:jc w:val="left"/>
      </w:pPr>
      <w:r>
        <w:rPr>
          <w:rFonts w:ascii="Courier New" w:hAnsi="Courier New" w:eastAsia="Courier New"/>
          <w:sz w:val="20"/>
        </w:rPr>
        <w:t xml:space="preserve">                    &lt;Route path="/categories" element={&lt;Categories /&gt;} /&gt;</w:t>
      </w:r>
    </w:p>
    <w:p>
      <w:pPr>
        <w:spacing w:line="240" w:lineRule="auto" w:before="0" w:after="0"/>
        <w:ind w:firstLine="0"/>
        <w:jc w:val="left"/>
      </w:pPr>
      <w:r>
        <w:rPr>
          <w:rFonts w:ascii="Courier New" w:hAnsi="Courier New" w:eastAsia="Courier New"/>
          <w:sz w:val="20"/>
        </w:rPr>
        <w:t xml:space="preserve">                    &lt;Route</w:t>
      </w:r>
    </w:p>
    <w:p>
      <w:pPr>
        <w:spacing w:line="240" w:lineRule="auto" w:before="0" w:after="0"/>
        <w:ind w:firstLine="0"/>
        <w:jc w:val="left"/>
      </w:pPr>
      <w:r>
        <w:rPr>
          <w:rFonts w:ascii="Courier New" w:hAnsi="Courier New" w:eastAsia="Courier New"/>
          <w:sz w:val="20"/>
        </w:rPr>
        <w:t xml:space="preserve">                        path="/categories/:categoryName"</w:t>
      </w:r>
    </w:p>
    <w:p>
      <w:pPr>
        <w:spacing w:line="240" w:lineRule="auto" w:before="0" w:after="0"/>
        <w:ind w:firstLine="0"/>
        <w:jc w:val="left"/>
      </w:pPr>
      <w:r>
        <w:rPr>
          <w:rFonts w:ascii="Courier New" w:hAnsi="Courier New" w:eastAsia="Courier New"/>
          <w:sz w:val="20"/>
        </w:rPr>
        <w:t xml:space="preserve">                        element={&lt;CategoryProducts /&gt;}</w:t>
      </w:r>
    </w:p>
    <w:p>
      <w:pPr>
        <w:spacing w:line="240" w:lineRule="auto" w:before="0" w:after="0"/>
        <w:ind w:firstLine="0"/>
        <w:jc w:val="left"/>
      </w:pPr>
      <w:r>
        <w:rPr>
          <w:rFonts w:ascii="Courier New" w:hAnsi="Courier New" w:eastAsia="Courier New"/>
          <w:sz w:val="20"/>
        </w:rPr>
        <w:t xml:space="preserve">                    /&gt;</w:t>
      </w:r>
    </w:p>
    <w:p>
      <w:pPr>
        <w:spacing w:line="240" w:lineRule="auto" w:before="0" w:after="0"/>
        <w:ind w:firstLine="0"/>
        <w:jc w:val="left"/>
      </w:pPr>
      <w:r>
        <w:rPr>
          <w:rFonts w:ascii="Courier New" w:hAnsi="Courier New" w:eastAsia="Courier New"/>
          <w:sz w:val="20"/>
        </w:rPr>
        <w:t xml:space="preserve">                    &lt;Route path="/about" element={&lt;About /&gt;} /&gt;</w:t>
      </w:r>
    </w:p>
    <w:p>
      <w:pPr>
        <w:spacing w:line="240" w:lineRule="auto" w:before="0" w:after="0"/>
        <w:ind w:firstLine="0"/>
        <w:jc w:val="left"/>
      </w:pPr>
      <w:r>
        <w:rPr>
          <w:rFonts w:ascii="Courier New" w:hAnsi="Courier New" w:eastAsia="Courier New"/>
          <w:sz w:val="20"/>
        </w:rPr>
        <w:t xml:space="preserve">                    &lt;Route path="*" element={&lt;NotFound /&gt;} /&gt;</w:t>
      </w:r>
    </w:p>
    <w:p>
      <w:pPr>
        <w:spacing w:line="240" w:lineRule="auto" w:before="0" w:after="0"/>
        <w:ind w:firstLine="0"/>
        <w:jc w:val="left"/>
      </w:pPr>
      <w:r>
        <w:rPr>
          <w:rFonts w:ascii="Courier New" w:hAnsi="Courier New" w:eastAsia="Courier New"/>
          <w:sz w:val="20"/>
        </w:rPr>
        <w:t xml:space="preserve">                &lt;/Routes&gt;</w:t>
      </w:r>
    </w:p>
    <w:p>
      <w:pPr>
        <w:spacing w:line="240" w:lineRule="auto" w:before="0" w:after="0"/>
        <w:ind w:firstLine="0"/>
        <w:jc w:val="left"/>
      </w:pPr>
      <w:r>
        <w:rPr>
          <w:rFonts w:ascii="Courier New" w:hAnsi="Courier New" w:eastAsia="Courier New"/>
          <w:sz w:val="20"/>
        </w:rPr>
        <w:t xml:space="preserve">            &lt;/main&gt;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&lt;Footer /&gt;</w:t>
      </w:r>
    </w:p>
    <w:p>
      <w:pPr>
        <w:spacing w:line="240" w:lineRule="auto" w:before="0" w:after="0"/>
        <w:ind w:firstLine="0"/>
        <w:jc w:val="left"/>
      </w:pPr>
      <w:r>
        <w:rPr>
          <w:rFonts w:ascii="Courier New" w:hAnsi="Courier New" w:eastAsia="Courier New"/>
          <w:sz w:val="20"/>
        </w:rPr>
        <w:t xml:space="preserve">        &lt;/div&gt;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default App;</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Navbar.jsx:</w:t>
      </w:r>
    </w:p>
    <w:p>
      <w:pPr>
        <w:spacing w:line="240" w:lineRule="auto" w:before="0" w:after="0"/>
        <w:ind w:firstLine="0"/>
        <w:jc w:val="left"/>
      </w:pPr>
      <w:r>
        <w:rPr>
          <w:rFonts w:ascii="Courier New" w:hAnsi="Courier New" w:eastAsia="Courier New"/>
          <w:sz w:val="20"/>
        </w:rPr>
        <w:t>import { NavLink } from "react-router-dom";</w:t>
      </w:r>
    </w:p>
    <w:p>
      <w:pPr>
        <w:spacing w:line="240" w:lineRule="auto" w:before="0" w:after="0"/>
        <w:ind w:firstLine="0"/>
        <w:jc w:val="left"/>
      </w:pPr>
      <w:r>
        <w:rPr>
          <w:rFonts w:ascii="Courier New" w:hAnsi="Courier New" w:eastAsia="Courier New"/>
          <w:sz w:val="20"/>
        </w:rPr>
        <w:t>import "./Navbar.css";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const links = [</w:t>
      </w:r>
    </w:p>
    <w:p>
      <w:pPr>
        <w:spacing w:line="240" w:lineRule="auto" w:before="0" w:after="0"/>
        <w:ind w:firstLine="0"/>
        <w:jc w:val="left"/>
      </w:pPr>
      <w:r>
        <w:rPr>
          <w:rFonts w:ascii="Courier New" w:hAnsi="Courier New" w:eastAsia="Courier New"/>
          <w:sz w:val="20"/>
        </w:rPr>
        <w:t xml:space="preserve">    { to: "/", label: "Главная", end: true },</w:t>
      </w:r>
    </w:p>
    <w:p>
      <w:pPr>
        <w:spacing w:line="240" w:lineRule="auto" w:before="0" w:after="0"/>
        <w:ind w:firstLine="0"/>
        <w:jc w:val="left"/>
      </w:pPr>
      <w:r>
        <w:rPr>
          <w:rFonts w:ascii="Courier New" w:hAnsi="Courier New" w:eastAsia="Courier New"/>
          <w:sz w:val="20"/>
        </w:rPr>
        <w:t xml:space="preserve">    { to: "/products", label: "Товары" },</w:t>
      </w:r>
    </w:p>
    <w:p>
      <w:pPr>
        <w:spacing w:line="240" w:lineRule="auto" w:before="0" w:after="0"/>
        <w:ind w:firstLine="0"/>
        <w:jc w:val="left"/>
      </w:pPr>
      <w:r>
        <w:rPr>
          <w:rFonts w:ascii="Courier New" w:hAnsi="Courier New" w:eastAsia="Courier New"/>
          <w:sz w:val="20"/>
        </w:rPr>
        <w:t xml:space="preserve">    { to: "/categories", label: "Категории" },</w:t>
      </w:r>
    </w:p>
    <w:p>
      <w:pPr>
        <w:spacing w:line="240" w:lineRule="auto" w:before="0" w:after="0"/>
        <w:ind w:firstLine="0"/>
        <w:jc w:val="left"/>
      </w:pPr>
      <w:r>
        <w:rPr>
          <w:rFonts w:ascii="Courier New" w:hAnsi="Courier New" w:eastAsia="Courier New"/>
          <w:sz w:val="20"/>
        </w:rPr>
        <w:t xml:space="preserve">    { to: "/about", label: "О проекте" }</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const Navbar = () =&gt; {</w:t>
      </w:r>
    </w:p>
    <w:p>
      <w:pPr>
        <w:spacing w:line="240" w:lineRule="auto" w:before="0" w:after="0"/>
        <w:ind w:firstLine="0"/>
        <w:jc w:val="left"/>
      </w:pPr>
      <w:r>
        <w:rPr>
          <w:rFonts w:ascii="Courier New" w:hAnsi="Courier New" w:eastAsia="Courier New"/>
          <w:sz w:val="20"/>
        </w:rPr>
        <w:t xml:space="preserve">    return (</w:t>
      </w:r>
    </w:p>
    <w:p>
      <w:pPr>
        <w:spacing w:line="240" w:lineRule="auto" w:before="0" w:after="0"/>
        <w:ind w:firstLine="0"/>
        <w:jc w:val="left"/>
      </w:pPr>
      <w:r>
        <w:rPr>
          <w:rFonts w:ascii="Courier New" w:hAnsi="Courier New" w:eastAsia="Courier New"/>
          <w:sz w:val="20"/>
        </w:rPr>
        <w:t xml:space="preserve">        &lt;nav className="navbar"&gt;</w:t>
      </w:r>
    </w:p>
    <w:p>
      <w:pPr>
        <w:spacing w:line="240" w:lineRule="auto" w:before="0" w:after="0"/>
        <w:ind w:firstLine="0"/>
        <w:jc w:val="left"/>
      </w:pPr>
      <w:r>
        <w:rPr>
          <w:rFonts w:ascii="Courier New" w:hAnsi="Courier New" w:eastAsia="Courier New"/>
          <w:sz w:val="20"/>
        </w:rPr>
        <w:t xml:space="preserve">            &lt;NavLink to="/" className="navbar__brand" end&gt;</w:t>
      </w:r>
    </w:p>
    <w:p>
      <w:pPr>
        <w:spacing w:line="240" w:lineRule="auto" w:before="0" w:after="0"/>
        <w:ind w:firstLine="0"/>
        <w:jc w:val="left"/>
      </w:pPr>
      <w:r>
        <w:rPr>
          <w:rFonts w:ascii="Courier New" w:hAnsi="Courier New" w:eastAsia="Courier New"/>
          <w:sz w:val="20"/>
        </w:rPr>
        <w:t xml:space="preserve">                Dream Sneakers</w:t>
      </w:r>
    </w:p>
    <w:p>
      <w:pPr>
        <w:spacing w:line="240" w:lineRule="auto" w:before="0" w:after="0"/>
        <w:ind w:firstLine="0"/>
        <w:jc w:val="left"/>
      </w:pPr>
      <w:r>
        <w:rPr>
          <w:rFonts w:ascii="Courier New" w:hAnsi="Courier New" w:eastAsia="Courier New"/>
          <w:sz w:val="20"/>
        </w:rPr>
        <w:t xml:space="preserve">            &lt;/NavLink&gt;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&lt;div className="navbar__links"&gt;</w:t>
      </w:r>
    </w:p>
    <w:p>
      <w:pPr>
        <w:spacing w:line="240" w:lineRule="auto" w:before="0" w:after="0"/>
        <w:ind w:firstLine="0"/>
        <w:jc w:val="left"/>
      </w:pPr>
      <w:r>
        <w:rPr>
          <w:rFonts w:ascii="Courier New" w:hAnsi="Courier New" w:eastAsia="Courier New"/>
          <w:sz w:val="20"/>
        </w:rPr>
        <w:t xml:space="preserve">                {links.map((link) =&gt; (</w:t>
      </w:r>
    </w:p>
    <w:p>
      <w:pPr>
        <w:spacing w:line="240" w:lineRule="auto" w:before="0" w:after="0"/>
        <w:ind w:firstLine="0"/>
        <w:jc w:val="left"/>
      </w:pPr>
      <w:r>
        <w:rPr>
          <w:rFonts w:ascii="Courier New" w:hAnsi="Courier New" w:eastAsia="Courier New"/>
          <w:sz w:val="20"/>
        </w:rPr>
        <w:t xml:space="preserve">                    &lt;NavLink</w:t>
      </w:r>
    </w:p>
    <w:p>
      <w:pPr>
        <w:spacing w:line="240" w:lineRule="auto" w:before="0" w:after="0"/>
        <w:ind w:firstLine="0"/>
        <w:jc w:val="left"/>
      </w:pPr>
      <w:r>
        <w:rPr>
          <w:rFonts w:ascii="Courier New" w:hAnsi="Courier New" w:eastAsia="Courier New"/>
          <w:sz w:val="20"/>
        </w:rPr>
        <w:t xml:space="preserve">                        key={link.to}</w:t>
      </w:r>
    </w:p>
    <w:p>
      <w:pPr>
        <w:spacing w:line="240" w:lineRule="auto" w:before="0" w:after="0"/>
        <w:ind w:firstLine="0"/>
        <w:jc w:val="left"/>
      </w:pPr>
      <w:r>
        <w:rPr>
          <w:rFonts w:ascii="Courier New" w:hAnsi="Courier New" w:eastAsia="Courier New"/>
          <w:sz w:val="20"/>
        </w:rPr>
        <w:t xml:space="preserve">                        to={link.to}</w:t>
      </w:r>
    </w:p>
    <w:p>
      <w:pPr>
        <w:spacing w:line="240" w:lineRule="auto" w:before="0" w:after="0"/>
        <w:ind w:firstLine="0"/>
        <w:jc w:val="left"/>
      </w:pPr>
      <w:r>
        <w:rPr>
          <w:rFonts w:ascii="Courier New" w:hAnsi="Courier New" w:eastAsia="Courier New"/>
          <w:sz w:val="20"/>
        </w:rPr>
        <w:t xml:space="preserve">                        end={link.end}</w:t>
      </w:r>
    </w:p>
    <w:p>
      <w:pPr>
        <w:spacing w:line="240" w:lineRule="auto" w:before="0" w:after="0"/>
        <w:ind w:firstLine="0"/>
        <w:jc w:val="left"/>
      </w:pPr>
      <w:r>
        <w:rPr>
          <w:rFonts w:ascii="Courier New" w:hAnsi="Courier New" w:eastAsia="Courier New"/>
          <w:sz w:val="20"/>
        </w:rPr>
        <w:t xml:space="preserve">                        className={({ isActive }) =&gt;</w:t>
      </w:r>
    </w:p>
    <w:p>
      <w:pPr>
        <w:spacing w:line="240" w:lineRule="auto" w:before="0" w:after="0"/>
        <w:ind w:firstLine="0"/>
        <w:jc w:val="left"/>
      </w:pPr>
      <w:r>
        <w:rPr>
          <w:rFonts w:ascii="Courier New" w:hAnsi="Courier New" w:eastAsia="Courier New"/>
          <w:sz w:val="20"/>
        </w:rPr>
        <w:t xml:space="preserve">                            isActive</w:t>
      </w:r>
    </w:p>
    <w:p>
      <w:pPr>
        <w:spacing w:line="240" w:lineRule="auto" w:before="0" w:after="0"/>
        <w:ind w:firstLine="0"/>
        <w:jc w:val="left"/>
      </w:pPr>
      <w:r>
        <w:rPr>
          <w:rFonts w:ascii="Courier New" w:hAnsi="Courier New" w:eastAsia="Courier New"/>
          <w:sz w:val="20"/>
        </w:rPr>
        <w:t xml:space="preserve">                                ? "navbar__link navbar__link--active"</w:t>
      </w:r>
    </w:p>
    <w:p>
      <w:pPr>
        <w:spacing w:line="240" w:lineRule="auto" w:before="0" w:after="0"/>
        <w:ind w:firstLine="0"/>
        <w:jc w:val="left"/>
      </w:pPr>
      <w:r>
        <w:rPr>
          <w:rFonts w:ascii="Courier New" w:hAnsi="Courier New" w:eastAsia="Courier New"/>
          <w:sz w:val="20"/>
        </w:rPr>
        <w:t xml:space="preserve">                                : "navbar__link"</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&gt;</w:t>
      </w:r>
    </w:p>
    <w:p>
      <w:pPr>
        <w:spacing w:line="240" w:lineRule="auto" w:before="0" w:after="0"/>
        <w:ind w:firstLine="0"/>
        <w:jc w:val="left"/>
      </w:pPr>
      <w:r>
        <w:rPr>
          <w:rFonts w:ascii="Courier New" w:hAnsi="Courier New" w:eastAsia="Courier New"/>
          <w:sz w:val="20"/>
        </w:rPr>
        <w:t xml:space="preserve">                        {link.label}</w:t>
      </w:r>
    </w:p>
    <w:p>
      <w:pPr>
        <w:spacing w:line="240" w:lineRule="auto" w:before="0" w:after="0"/>
        <w:ind w:firstLine="0"/>
        <w:jc w:val="left"/>
      </w:pPr>
      <w:r>
        <w:rPr>
          <w:rFonts w:ascii="Courier New" w:hAnsi="Courier New" w:eastAsia="Courier New"/>
          <w:sz w:val="20"/>
        </w:rPr>
        <w:t xml:space="preserve">                    &lt;/NavLink&gt;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&lt;/div&gt;</w:t>
      </w:r>
    </w:p>
    <w:p>
      <w:pPr>
        <w:spacing w:line="240" w:lineRule="auto" w:before="0" w:after="0"/>
        <w:ind w:firstLine="0"/>
        <w:jc w:val="left"/>
      </w:pPr>
      <w:r>
        <w:rPr>
          <w:rFonts w:ascii="Courier New" w:hAnsi="Courier New" w:eastAsia="Courier New"/>
          <w:sz w:val="20"/>
        </w:rPr>
        <w:t xml:space="preserve">        &lt;/nav&gt;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default Navbar;</w:t>
      </w:r>
    </w:p>
    <w:p>
      <w:pPr>
        <w:spacing w:line="360" w:lineRule="auto" w:before="0" w:after="0"/>
        <w:ind w:firstLine="709"/>
        <w:jc w:val="both"/>
      </w:pPr>
    </w:p>
    <w:p>
      <w:pPr>
        <w:keepNext/>
        <w:spacing w:line="360" w:lineRule="auto" w:before="0" w:after="0"/>
        <w:ind w:firstLine="709"/>
        <w:jc w:val="left"/>
      </w:pPr>
      <w:r>
        <w:rPr>
          <w:rFonts w:ascii="Times New Roman" w:hAnsi="Times New Roman"/>
          <w:b/>
          <w:sz w:val="28"/>
        </w:rPr>
        <w:t>4.4 Страницы и компоненты</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Страница списка получает товары с сервера и показывает их карточками. Пока запрос выполняется, выводится сообщение о загрузке. Если запрос завершился ошибкой, показывается текст ошибки, а не пустой список. Фильтр по категории хранится в адресе и описан отдельно в разделе 4.5.</w:t>
      </w:r>
    </w:p>
    <w:p>
      <w:pPr>
        <w:spacing w:line="360" w:lineRule="auto" w:before="0" w:after="0"/>
        <w:ind w:firstLine="709"/>
        <w:jc w:val="both"/>
      </w:pPr>
      <w:r>
        <w:rPr>
          <w:rFonts w:ascii="Times New Roman" w:hAnsi="Times New Roman"/>
          <w:b w:val="0"/>
          <w:sz w:val="28"/>
        </w:rPr>
        <w:t>Страница товара читает идентификатор через useParams и запрашивает один товар. Кнопка «Назад к списку» использует useNavigate: при успешной загрузке вызывается navigate(-1), а если товар не найден, кнопка ведёт прямо на /products.</w:t>
      </w:r>
    </w:p>
    <w:p>
      <w:pPr>
        <w:spacing w:line="360" w:lineRule="auto" w:before="0" w:after="0"/>
        <w:ind w:firstLine="709"/>
        <w:jc w:val="both"/>
      </w:pPr>
      <w:r>
        <w:rPr>
          <w:rFonts w:ascii="Times New Roman" w:hAnsi="Times New Roman"/>
          <w:b w:val="0"/>
          <w:sz w:val="28"/>
        </w:rPr>
        <w:t>Страница категорий получает список категорий с сервера и показывает ссылки. Страница товаров категории читает categoryName через useParams и запрашивает товары с параметром ?category=. Если товаров нет, выводится отдельное сообщение.</w:t>
      </w:r>
    </w:p>
    <w:p>
      <w:pPr>
        <w:spacing w:line="360" w:lineRule="auto" w:before="0" w:after="0"/>
        <w:ind w:firstLine="709"/>
        <w:jc w:val="both"/>
      </w:pPr>
      <w:r>
        <w:rPr>
          <w:rFonts w:ascii="Times New Roman" w:hAnsi="Times New Roman"/>
          <w:b w:val="0"/>
          <w:sz w:val="28"/>
        </w:rPr>
        <w:t>Для главной страницы, страницы о проекте и страницы 404 отдельные запросы не нужны. Они состоят из текста и ссылок, поэтому их код короткий.</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ProductCard.jsx:</w:t>
      </w:r>
    </w:p>
    <w:p>
      <w:pPr>
        <w:spacing w:line="240" w:lineRule="auto" w:before="0" w:after="0"/>
        <w:ind w:firstLine="0"/>
        <w:jc w:val="left"/>
      </w:pPr>
      <w:r>
        <w:rPr>
          <w:rFonts w:ascii="Courier New" w:hAnsi="Courier New" w:eastAsia="Courier New"/>
          <w:sz w:val="20"/>
        </w:rPr>
        <w:t>import { Link } from "react-router-dom";</w:t>
      </w:r>
    </w:p>
    <w:p>
      <w:pPr>
        <w:spacing w:line="240" w:lineRule="auto" w:before="0" w:after="0"/>
        <w:ind w:firstLine="0"/>
        <w:jc w:val="left"/>
      </w:pPr>
      <w:r>
        <w:rPr>
          <w:rFonts w:ascii="Courier New" w:hAnsi="Courier New" w:eastAsia="Courier New"/>
          <w:sz w:val="20"/>
        </w:rPr>
        <w:t>import "./ProductCard.css";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const ProductCard = ({ product }) =&gt; {</w:t>
      </w:r>
    </w:p>
    <w:p>
      <w:pPr>
        <w:spacing w:line="240" w:lineRule="auto" w:before="0" w:after="0"/>
        <w:ind w:firstLine="0"/>
        <w:jc w:val="left"/>
      </w:pPr>
      <w:r>
        <w:rPr>
          <w:rFonts w:ascii="Courier New" w:hAnsi="Courier New" w:eastAsia="Courier New"/>
          <w:sz w:val="20"/>
        </w:rPr>
        <w:t xml:space="preserve">    return (</w:t>
      </w:r>
    </w:p>
    <w:p>
      <w:pPr>
        <w:spacing w:line="240" w:lineRule="auto" w:before="0" w:after="0"/>
        <w:ind w:firstLine="0"/>
        <w:jc w:val="left"/>
      </w:pPr>
      <w:r>
        <w:rPr>
          <w:rFonts w:ascii="Courier New" w:hAnsi="Courier New" w:eastAsia="Courier New"/>
          <w:sz w:val="20"/>
        </w:rPr>
        <w:t xml:space="preserve">        &lt;article className="product-card"&gt;</w:t>
      </w:r>
    </w:p>
    <w:p>
      <w:pPr>
        <w:spacing w:line="240" w:lineRule="auto" w:before="0" w:after="0"/>
        <w:ind w:firstLine="0"/>
        <w:jc w:val="left"/>
      </w:pPr>
      <w:r>
        <w:rPr>
          <w:rFonts w:ascii="Courier New" w:hAnsi="Courier New" w:eastAsia="Courier New"/>
          <w:sz w:val="20"/>
        </w:rPr>
        <w:t xml:space="preserve">            &lt;span className="product-card__category"&gt;{product.category}&lt;/span&gt;</w:t>
      </w:r>
    </w:p>
    <w:p>
      <w:pPr>
        <w:spacing w:line="240" w:lineRule="auto" w:before="0" w:after="0"/>
        <w:ind w:firstLine="0"/>
        <w:jc w:val="left"/>
      </w:pPr>
      <w:r>
        <w:rPr>
          <w:rFonts w:ascii="Courier New" w:hAnsi="Courier New" w:eastAsia="Courier New"/>
          <w:sz w:val="20"/>
        </w:rPr>
        <w:t xml:space="preserve">            &lt;h3&gt;{product.title}&lt;/h3&gt;</w:t>
      </w:r>
    </w:p>
    <w:p>
      <w:pPr>
        <w:spacing w:line="240" w:lineRule="auto" w:before="0" w:after="0"/>
        <w:ind w:firstLine="0"/>
        <w:jc w:val="left"/>
      </w:pPr>
      <w:r>
        <w:rPr>
          <w:rFonts w:ascii="Courier New" w:hAnsi="Courier New" w:eastAsia="Courier New"/>
          <w:sz w:val="20"/>
        </w:rPr>
        <w:t xml:space="preserve">            &lt;p className="product-card__price"&gt;</w:t>
      </w:r>
    </w:p>
    <w:p>
      <w:pPr>
        <w:spacing w:line="240" w:lineRule="auto" w:before="0" w:after="0"/>
        <w:ind w:firstLine="0"/>
        <w:jc w:val="left"/>
      </w:pPr>
      <w:r>
        <w:rPr>
          <w:rFonts w:ascii="Courier New" w:hAnsi="Courier New" w:eastAsia="Courier New"/>
          <w:sz w:val="20"/>
        </w:rPr>
        <w:t xml:space="preserve">                {product.price.toLocaleString("ru-RU")} ₽</w:t>
      </w:r>
    </w:p>
    <w:p>
      <w:pPr>
        <w:spacing w:line="240" w:lineRule="auto" w:before="0" w:after="0"/>
        <w:ind w:firstLine="0"/>
        <w:jc w:val="left"/>
      </w:pPr>
      <w:r>
        <w:rPr>
          <w:rFonts w:ascii="Courier New" w:hAnsi="Courier New" w:eastAsia="Courier New"/>
          <w:sz w:val="20"/>
        </w:rPr>
        <w:t xml:space="preserve">            &lt;/p&gt;</w:t>
      </w:r>
    </w:p>
    <w:p>
      <w:pPr>
        <w:spacing w:line="240" w:lineRule="auto" w:before="0" w:after="0"/>
        <w:ind w:firstLine="0"/>
        <w:jc w:val="left"/>
      </w:pPr>
      <w:r>
        <w:rPr>
          <w:rFonts w:ascii="Courier New" w:hAnsi="Courier New" w:eastAsia="Courier New"/>
          <w:sz w:val="20"/>
        </w:rPr>
        <w:t xml:space="preserve">            &lt;Link className="product-card__link" to={`/products/${product.id}`}&gt;</w:t>
      </w:r>
    </w:p>
    <w:p>
      <w:pPr>
        <w:spacing w:line="240" w:lineRule="auto" w:before="0" w:after="0"/>
        <w:ind w:firstLine="0"/>
        <w:jc w:val="left"/>
      </w:pPr>
      <w:r>
        <w:rPr>
          <w:rFonts w:ascii="Courier New" w:hAnsi="Courier New" w:eastAsia="Courier New"/>
          <w:sz w:val="20"/>
        </w:rPr>
        <w:t xml:space="preserve">                Подробнее</w:t>
      </w:r>
    </w:p>
    <w:p>
      <w:pPr>
        <w:spacing w:line="240" w:lineRule="auto" w:before="0" w:after="0"/>
        <w:ind w:firstLine="0"/>
        <w:jc w:val="left"/>
      </w:pPr>
      <w:r>
        <w:rPr>
          <w:rFonts w:ascii="Courier New" w:hAnsi="Courier New" w:eastAsia="Courier New"/>
          <w:sz w:val="20"/>
        </w:rPr>
        <w:t xml:space="preserve">            &lt;/Link&gt;</w:t>
      </w:r>
    </w:p>
    <w:p>
      <w:pPr>
        <w:spacing w:line="240" w:lineRule="auto" w:before="0" w:after="0"/>
        <w:ind w:firstLine="0"/>
        <w:jc w:val="left"/>
      </w:pPr>
      <w:r>
        <w:rPr>
          <w:rFonts w:ascii="Courier New" w:hAnsi="Courier New" w:eastAsia="Courier New"/>
          <w:sz w:val="20"/>
        </w:rPr>
        <w:t xml:space="preserve">        &lt;/article&gt;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default ProductCard;</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ProductsList.jsx:</w:t>
      </w:r>
    </w:p>
    <w:p>
      <w:pPr>
        <w:spacing w:line="240" w:lineRule="auto" w:before="0" w:after="0"/>
        <w:ind w:firstLine="0"/>
        <w:jc w:val="left"/>
      </w:pPr>
      <w:r>
        <w:rPr>
          <w:rFonts w:ascii="Courier New" w:hAnsi="Courier New" w:eastAsia="Courier New"/>
          <w:sz w:val="20"/>
        </w:rPr>
        <w:t>import { useEffect, useState } from "react";</w:t>
      </w:r>
    </w:p>
    <w:p>
      <w:pPr>
        <w:spacing w:line="240" w:lineRule="auto" w:before="0" w:after="0"/>
        <w:ind w:firstLine="0"/>
        <w:jc w:val="left"/>
      </w:pPr>
      <w:r>
        <w:rPr>
          <w:rFonts w:ascii="Courier New" w:hAnsi="Courier New" w:eastAsia="Courier New"/>
          <w:sz w:val="20"/>
        </w:rPr>
        <w:t>import { useSearchParams } from "react-router-dom";</w:t>
      </w:r>
    </w:p>
    <w:p>
      <w:pPr>
        <w:spacing w:line="240" w:lineRule="auto" w:before="0" w:after="0"/>
        <w:ind w:firstLine="0"/>
        <w:jc w:val="left"/>
      </w:pPr>
      <w:r>
        <w:rPr>
          <w:rFonts w:ascii="Courier New" w:hAnsi="Courier New" w:eastAsia="Courier New"/>
          <w:sz w:val="20"/>
        </w:rPr>
        <w:t>import { getCategories, getProducts } from "../api";</w:t>
      </w:r>
    </w:p>
    <w:p>
      <w:pPr>
        <w:spacing w:line="240" w:lineRule="auto" w:before="0" w:after="0"/>
        <w:ind w:firstLine="0"/>
        <w:jc w:val="left"/>
      </w:pPr>
      <w:r>
        <w:rPr>
          <w:rFonts w:ascii="Courier New" w:hAnsi="Courier New" w:eastAsia="Courier New"/>
          <w:sz w:val="20"/>
        </w:rPr>
        <w:t>import ProductCard from "../components/ProductCard";</w:t>
      </w:r>
    </w:p>
    <w:p>
      <w:pPr>
        <w:spacing w:line="240" w:lineRule="auto" w:before="0" w:after="0"/>
        <w:ind w:firstLine="0"/>
        <w:jc w:val="left"/>
      </w:pPr>
      <w:r>
        <w:rPr>
          <w:rFonts w:ascii="Courier New" w:hAnsi="Courier New" w:eastAsia="Courier New"/>
          <w:sz w:val="20"/>
        </w:rPr>
        <w:t>import "./pages.css";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const ProductsList = () =&gt; {</w:t>
      </w:r>
    </w:p>
    <w:p>
      <w:pPr>
        <w:spacing w:line="240" w:lineRule="auto" w:before="0" w:after="0"/>
        <w:ind w:firstLine="0"/>
        <w:jc w:val="left"/>
      </w:pPr>
      <w:r>
        <w:rPr>
          <w:rFonts w:ascii="Courier New" w:hAnsi="Courier New" w:eastAsia="Courier New"/>
          <w:sz w:val="20"/>
        </w:rPr>
        <w:t xml:space="preserve">    const [searchParams, setSearchParams] = useSearchParams();</w:t>
      </w:r>
    </w:p>
    <w:p>
      <w:pPr>
        <w:spacing w:line="240" w:lineRule="auto" w:before="0" w:after="0"/>
        <w:ind w:firstLine="0"/>
        <w:jc w:val="left"/>
      </w:pPr>
      <w:r>
        <w:rPr>
          <w:rFonts w:ascii="Courier New" w:hAnsi="Courier New" w:eastAsia="Courier New"/>
          <w:sz w:val="20"/>
        </w:rPr>
        <w:t xml:space="preserve">    const category = searchParams.get("category") ||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const [products, setProducts] = useState([]);</w:t>
      </w:r>
    </w:p>
    <w:p>
      <w:pPr>
        <w:spacing w:line="240" w:lineRule="auto" w:before="0" w:after="0"/>
        <w:ind w:firstLine="0"/>
        <w:jc w:val="left"/>
      </w:pPr>
      <w:r>
        <w:rPr>
          <w:rFonts w:ascii="Courier New" w:hAnsi="Courier New" w:eastAsia="Courier New"/>
          <w:sz w:val="20"/>
        </w:rPr>
        <w:t xml:space="preserve">    const [categories, setCategories] = useState([]);</w:t>
      </w:r>
    </w:p>
    <w:p>
      <w:pPr>
        <w:spacing w:line="240" w:lineRule="auto" w:before="0" w:after="0"/>
        <w:ind w:firstLine="0"/>
        <w:jc w:val="left"/>
      </w:pPr>
      <w:r>
        <w:rPr>
          <w:rFonts w:ascii="Courier New" w:hAnsi="Courier New" w:eastAsia="Courier New"/>
          <w:sz w:val="20"/>
        </w:rPr>
        <w:t xml:space="preserve">    const [loading, setLoading] = useState(true);</w:t>
      </w:r>
    </w:p>
    <w:p>
      <w:pPr>
        <w:spacing w:line="240" w:lineRule="auto" w:before="0" w:after="0"/>
        <w:ind w:firstLine="0"/>
        <w:jc w:val="left"/>
      </w:pPr>
      <w:r>
        <w:rPr>
          <w:rFonts w:ascii="Courier New" w:hAnsi="Courier New" w:eastAsia="Courier New"/>
          <w:sz w:val="20"/>
        </w:rPr>
        <w:t xml:space="preserve">    const [error, setError] = useState("");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useEffect(() =&gt; {</w:t>
      </w:r>
    </w:p>
    <w:p>
      <w:pPr>
        <w:spacing w:line="240" w:lineRule="auto" w:before="0" w:after="0"/>
        <w:ind w:firstLine="0"/>
        <w:jc w:val="left"/>
      </w:pPr>
      <w:r>
        <w:rPr>
          <w:rFonts w:ascii="Courier New" w:hAnsi="Courier New" w:eastAsia="Courier New"/>
          <w:sz w:val="20"/>
        </w:rPr>
        <w:t xml:space="preserve">        let cancelled = false;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async function loadCategories() {</w:t>
      </w:r>
    </w:p>
    <w:p>
      <w:pPr>
        <w:spacing w:line="240" w:lineRule="auto" w:before="0" w:after="0"/>
        <w:ind w:firstLine="0"/>
        <w:jc w:val="left"/>
      </w:pPr>
      <w:r>
        <w:rPr>
          <w:rFonts w:ascii="Courier New" w:hAnsi="Courier New" w:eastAsia="Courier New"/>
          <w:sz w:val="20"/>
        </w:rPr>
        <w:t xml:space="preserve">            try {</w:t>
      </w:r>
    </w:p>
    <w:p>
      <w:pPr>
        <w:spacing w:line="240" w:lineRule="auto" w:before="0" w:after="0"/>
        <w:ind w:firstLine="0"/>
        <w:jc w:val="left"/>
      </w:pPr>
      <w:r>
        <w:rPr>
          <w:rFonts w:ascii="Courier New" w:hAnsi="Courier New" w:eastAsia="Courier New"/>
          <w:sz w:val="20"/>
        </w:rPr>
        <w:t xml:space="preserve">                const data = await getCategories();</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setCategories(data);</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catch {</w:t>
      </w:r>
    </w:p>
    <w:p>
      <w:pPr>
        <w:spacing w:line="240" w:lineRule="auto" w:before="0" w:after="0"/>
        <w:ind w:firstLine="0"/>
        <w:jc w:val="left"/>
      </w:pPr>
      <w:r>
        <w:rPr>
          <w:rFonts w:ascii="Courier New" w:hAnsi="Courier New" w:eastAsia="Courier New"/>
          <w:sz w:val="20"/>
        </w:rPr>
        <w:t xml:space="preserve">                // The category list is only needed for the filter.</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loadCategories();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 =&gt; {</w:t>
      </w:r>
    </w:p>
    <w:p>
      <w:pPr>
        <w:spacing w:line="240" w:lineRule="auto" w:before="0" w:after="0"/>
        <w:ind w:firstLine="0"/>
        <w:jc w:val="left"/>
      </w:pPr>
      <w:r>
        <w:rPr>
          <w:rFonts w:ascii="Courier New" w:hAnsi="Courier New" w:eastAsia="Courier New"/>
          <w:sz w:val="20"/>
        </w:rPr>
        <w:t xml:space="preserve">            cancelled = true;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useEffect(() =&gt; {</w:t>
      </w:r>
    </w:p>
    <w:p>
      <w:pPr>
        <w:spacing w:line="240" w:lineRule="auto" w:before="0" w:after="0"/>
        <w:ind w:firstLine="0"/>
        <w:jc w:val="left"/>
      </w:pPr>
      <w:r>
        <w:rPr>
          <w:rFonts w:ascii="Courier New" w:hAnsi="Courier New" w:eastAsia="Courier New"/>
          <w:sz w:val="20"/>
        </w:rPr>
        <w:t xml:space="preserve">        let cancelled = false;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async function loadProducts() {</w:t>
      </w:r>
    </w:p>
    <w:p>
      <w:pPr>
        <w:spacing w:line="240" w:lineRule="auto" w:before="0" w:after="0"/>
        <w:ind w:firstLine="0"/>
        <w:jc w:val="left"/>
      </w:pPr>
      <w:r>
        <w:rPr>
          <w:rFonts w:ascii="Courier New" w:hAnsi="Courier New" w:eastAsia="Courier New"/>
          <w:sz w:val="20"/>
        </w:rPr>
        <w:t xml:space="preserve">            setLoading(true);</w:t>
      </w:r>
    </w:p>
    <w:p>
      <w:pPr>
        <w:spacing w:line="240" w:lineRule="auto" w:before="0" w:after="0"/>
        <w:ind w:firstLine="0"/>
        <w:jc w:val="left"/>
      </w:pPr>
      <w:r>
        <w:rPr>
          <w:rFonts w:ascii="Courier New" w:hAnsi="Courier New" w:eastAsia="Courier New"/>
          <w:sz w:val="20"/>
        </w:rPr>
        <w:t xml:space="preserve">            setError("");</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try {</w:t>
      </w:r>
    </w:p>
    <w:p>
      <w:pPr>
        <w:spacing w:line="240" w:lineRule="auto" w:before="0" w:after="0"/>
        <w:ind w:firstLine="0"/>
        <w:jc w:val="left"/>
      </w:pPr>
      <w:r>
        <w:rPr>
          <w:rFonts w:ascii="Courier New" w:hAnsi="Courier New" w:eastAsia="Courier New"/>
          <w:sz w:val="20"/>
        </w:rPr>
        <w:t xml:space="preserve">                const data = await getProducts(category);</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setProducts(data);</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catch (requestError) {</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setError(requestError.message);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finally {</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setLoading(false);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loadProducts();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 =&gt; {</w:t>
      </w:r>
    </w:p>
    <w:p>
      <w:pPr>
        <w:spacing w:line="240" w:lineRule="auto" w:before="0" w:after="0"/>
        <w:ind w:firstLine="0"/>
        <w:jc w:val="left"/>
      </w:pPr>
      <w:r>
        <w:rPr>
          <w:rFonts w:ascii="Courier New" w:hAnsi="Courier New" w:eastAsia="Courier New"/>
          <w:sz w:val="20"/>
        </w:rPr>
        <w:t xml:space="preserve">            cancelled = true;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[category]);</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function handleCategoryChange(event) {</w:t>
      </w:r>
    </w:p>
    <w:p>
      <w:pPr>
        <w:spacing w:line="240" w:lineRule="auto" w:before="0" w:after="0"/>
        <w:ind w:firstLine="0"/>
        <w:jc w:val="left"/>
      </w:pPr>
      <w:r>
        <w:rPr>
          <w:rFonts w:ascii="Courier New" w:hAnsi="Courier New" w:eastAsia="Courier New"/>
          <w:sz w:val="20"/>
        </w:rPr>
        <w:t xml:space="preserve">        const value = event.target.value;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(value) {</w:t>
      </w:r>
    </w:p>
    <w:p>
      <w:pPr>
        <w:spacing w:line="240" w:lineRule="auto" w:before="0" w:after="0"/>
        <w:ind w:firstLine="0"/>
        <w:jc w:val="left"/>
      </w:pPr>
      <w:r>
        <w:rPr>
          <w:rFonts w:ascii="Courier New" w:hAnsi="Courier New" w:eastAsia="Courier New"/>
          <w:sz w:val="20"/>
        </w:rPr>
        <w:t xml:space="preserve">            setSearchParams({ category: value });</w:t>
      </w:r>
    </w:p>
    <w:p>
      <w:pPr>
        <w:spacing w:line="240" w:lineRule="auto" w:before="0" w:after="0"/>
        <w:ind w:firstLine="0"/>
        <w:jc w:val="left"/>
      </w:pPr>
      <w:r>
        <w:rPr>
          <w:rFonts w:ascii="Courier New" w:hAnsi="Courier New" w:eastAsia="Courier New"/>
          <w:sz w:val="20"/>
        </w:rPr>
        <w:t xml:space="preserve">        } else {</w:t>
      </w:r>
    </w:p>
    <w:p>
      <w:pPr>
        <w:spacing w:line="240" w:lineRule="auto" w:before="0" w:after="0"/>
        <w:ind w:firstLine="0"/>
        <w:jc w:val="left"/>
      </w:pPr>
      <w:r>
        <w:rPr>
          <w:rFonts w:ascii="Courier New" w:hAnsi="Courier New" w:eastAsia="Courier New"/>
          <w:sz w:val="20"/>
        </w:rPr>
        <w:t xml:space="preserve">            setSearchParams({});</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w:t>
      </w:r>
    </w:p>
    <w:p>
      <w:pPr>
        <w:spacing w:line="240" w:lineRule="auto" w:before="0" w:after="0"/>
        <w:ind w:firstLine="0"/>
        <w:jc w:val="left"/>
      </w:pPr>
      <w:r>
        <w:rPr>
          <w:rFonts w:ascii="Courier New" w:hAnsi="Courier New" w:eastAsia="Courier New"/>
          <w:sz w:val="20"/>
        </w:rPr>
        <w:t xml:space="preserve">        &lt;section className="page"&gt;</w:t>
      </w:r>
    </w:p>
    <w:p>
      <w:pPr>
        <w:spacing w:line="240" w:lineRule="auto" w:before="0" w:after="0"/>
        <w:ind w:firstLine="0"/>
        <w:jc w:val="left"/>
      </w:pPr>
      <w:r>
        <w:rPr>
          <w:rFonts w:ascii="Courier New" w:hAnsi="Courier New" w:eastAsia="Courier New"/>
          <w:sz w:val="20"/>
        </w:rPr>
        <w:t xml:space="preserve">            &lt;div className="page__head"&gt;</w:t>
      </w:r>
    </w:p>
    <w:p>
      <w:pPr>
        <w:spacing w:line="240" w:lineRule="auto" w:before="0" w:after="0"/>
        <w:ind w:firstLine="0"/>
        <w:jc w:val="left"/>
      </w:pPr>
      <w:r>
        <w:rPr>
          <w:rFonts w:ascii="Courier New" w:hAnsi="Courier New" w:eastAsia="Courier New"/>
          <w:sz w:val="20"/>
        </w:rPr>
        <w:t xml:space="preserve">                &lt;div&gt;</w:t>
      </w:r>
    </w:p>
    <w:p>
      <w:pPr>
        <w:spacing w:line="240" w:lineRule="auto" w:before="0" w:after="0"/>
        <w:ind w:firstLine="0"/>
        <w:jc w:val="left"/>
      </w:pPr>
      <w:r>
        <w:rPr>
          <w:rFonts w:ascii="Courier New" w:hAnsi="Courier New" w:eastAsia="Courier New"/>
          <w:sz w:val="20"/>
        </w:rPr>
        <w:t xml:space="preserve">                    &lt;h1&gt;Все товары&lt;/h1&gt;</w:t>
      </w:r>
    </w:p>
    <w:p>
      <w:pPr>
        <w:spacing w:line="240" w:lineRule="auto" w:before="0" w:after="0"/>
        <w:ind w:firstLine="0"/>
        <w:jc w:val="left"/>
      </w:pPr>
      <w:r>
        <w:rPr>
          <w:rFonts w:ascii="Courier New" w:hAnsi="Courier New" w:eastAsia="Courier New"/>
          <w:sz w:val="20"/>
        </w:rPr>
        <w:t xml:space="preserve">                    &lt;p&gt;Каталог кроссовок Dream Sneakers.&lt;/p&gt;</w:t>
      </w:r>
    </w:p>
    <w:p>
      <w:pPr>
        <w:spacing w:line="240" w:lineRule="auto" w:before="0" w:after="0"/>
        <w:ind w:firstLine="0"/>
        <w:jc w:val="left"/>
      </w:pPr>
      <w:r>
        <w:rPr>
          <w:rFonts w:ascii="Courier New" w:hAnsi="Courier New" w:eastAsia="Courier New"/>
          <w:sz w:val="20"/>
        </w:rPr>
        <w:t xml:space="preserve">                &lt;/div&gt;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&lt;label className="filter"&gt;</w:t>
      </w:r>
    </w:p>
    <w:p>
      <w:pPr>
        <w:spacing w:line="240" w:lineRule="auto" w:before="0" w:after="0"/>
        <w:ind w:firstLine="0"/>
        <w:jc w:val="left"/>
      </w:pPr>
      <w:r>
        <w:rPr>
          <w:rFonts w:ascii="Courier New" w:hAnsi="Courier New" w:eastAsia="Courier New"/>
          <w:sz w:val="20"/>
        </w:rPr>
        <w:t xml:space="preserve">                    &lt;span&gt;Категория&lt;/span&gt;</w:t>
      </w:r>
    </w:p>
    <w:p>
      <w:pPr>
        <w:spacing w:line="240" w:lineRule="auto" w:before="0" w:after="0"/>
        <w:ind w:firstLine="0"/>
        <w:jc w:val="left"/>
      </w:pPr>
      <w:r>
        <w:rPr>
          <w:rFonts w:ascii="Courier New" w:hAnsi="Courier New" w:eastAsia="Courier New"/>
          <w:sz w:val="20"/>
        </w:rPr>
        <w:t xml:space="preserve">                    &lt;select value={category} onChange={handleCategoryChange}&gt;</w:t>
      </w:r>
    </w:p>
    <w:p>
      <w:pPr>
        <w:spacing w:line="240" w:lineRule="auto" w:before="0" w:after="0"/>
        <w:ind w:firstLine="0"/>
        <w:jc w:val="left"/>
      </w:pPr>
      <w:r>
        <w:rPr>
          <w:rFonts w:ascii="Courier New" w:hAnsi="Courier New" w:eastAsia="Courier New"/>
          <w:sz w:val="20"/>
        </w:rPr>
        <w:t xml:space="preserve">                        &lt;option value=""&gt;Все категории&lt;/option&gt;</w:t>
      </w:r>
    </w:p>
    <w:p>
      <w:pPr>
        <w:spacing w:line="240" w:lineRule="auto" w:before="0" w:after="0"/>
        <w:ind w:firstLine="0"/>
        <w:jc w:val="left"/>
      </w:pPr>
      <w:r>
        <w:rPr>
          <w:rFonts w:ascii="Courier New" w:hAnsi="Courier New" w:eastAsia="Courier New"/>
          <w:sz w:val="20"/>
        </w:rPr>
        <w:t xml:space="preserve">                        {categories.map((item) =&gt; (</w:t>
      </w:r>
    </w:p>
    <w:p>
      <w:pPr>
        <w:spacing w:line="240" w:lineRule="auto" w:before="0" w:after="0"/>
        <w:ind w:firstLine="0"/>
        <w:jc w:val="left"/>
      </w:pPr>
      <w:r>
        <w:rPr>
          <w:rFonts w:ascii="Courier New" w:hAnsi="Courier New" w:eastAsia="Courier New"/>
          <w:sz w:val="20"/>
        </w:rPr>
        <w:t xml:space="preserve">                            &lt;option key={item} value={item}&gt;</w:t>
      </w:r>
    </w:p>
    <w:p>
      <w:pPr>
        <w:spacing w:line="240" w:lineRule="auto" w:before="0" w:after="0"/>
        <w:ind w:firstLine="0"/>
        <w:jc w:val="left"/>
      </w:pPr>
      <w:r>
        <w:rPr>
          <w:rFonts w:ascii="Courier New" w:hAnsi="Courier New" w:eastAsia="Courier New"/>
          <w:sz w:val="20"/>
        </w:rPr>
        <w:t xml:space="preserve">                                {item}</w:t>
      </w:r>
    </w:p>
    <w:p>
      <w:pPr>
        <w:spacing w:line="240" w:lineRule="auto" w:before="0" w:after="0"/>
        <w:ind w:firstLine="0"/>
        <w:jc w:val="left"/>
      </w:pPr>
      <w:r>
        <w:rPr>
          <w:rFonts w:ascii="Courier New" w:hAnsi="Courier New" w:eastAsia="Courier New"/>
          <w:sz w:val="20"/>
        </w:rPr>
        <w:t xml:space="preserve">                            &lt;/option&gt;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&lt;/select&gt;</w:t>
      </w:r>
    </w:p>
    <w:p>
      <w:pPr>
        <w:spacing w:line="240" w:lineRule="auto" w:before="0" w:after="0"/>
        <w:ind w:firstLine="0"/>
        <w:jc w:val="left"/>
      </w:pPr>
      <w:r>
        <w:rPr>
          <w:rFonts w:ascii="Courier New" w:hAnsi="Courier New" w:eastAsia="Courier New"/>
          <w:sz w:val="20"/>
        </w:rPr>
        <w:t xml:space="preserve">                &lt;/label&gt;</w:t>
      </w:r>
    </w:p>
    <w:p>
      <w:pPr>
        <w:spacing w:line="240" w:lineRule="auto" w:before="0" w:after="0"/>
        <w:ind w:firstLine="0"/>
        <w:jc w:val="left"/>
      </w:pPr>
      <w:r>
        <w:rPr>
          <w:rFonts w:ascii="Courier New" w:hAnsi="Courier New" w:eastAsia="Courier New"/>
          <w:sz w:val="20"/>
        </w:rPr>
        <w:t xml:space="preserve">            &lt;/div&gt;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{loading &amp;&amp; &lt;p className="state"&gt;Загрузка...&lt;/p&gt;}</w:t>
      </w:r>
    </w:p>
    <w:p>
      <w:pPr>
        <w:spacing w:line="240" w:lineRule="auto" w:before="0" w:after="0"/>
        <w:ind w:firstLine="0"/>
        <w:jc w:val="left"/>
      </w:pPr>
      <w:r>
        <w:rPr>
          <w:rFonts w:ascii="Courier New" w:hAnsi="Courier New" w:eastAsia="Courier New"/>
          <w:sz w:val="20"/>
        </w:rPr>
        <w:t xml:space="preserve">            {error &amp;&amp; &lt;p className="state state--error"&gt;{error}&lt;/p&gt;}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{!loading &amp;&amp; !error &amp;&amp; products.length === 0 &amp;&amp; (</w:t>
      </w:r>
    </w:p>
    <w:p>
      <w:pPr>
        <w:spacing w:line="240" w:lineRule="auto" w:before="0" w:after="0"/>
        <w:ind w:firstLine="0"/>
        <w:jc w:val="left"/>
      </w:pPr>
      <w:r>
        <w:rPr>
          <w:rFonts w:ascii="Courier New" w:hAnsi="Courier New" w:eastAsia="Courier New"/>
          <w:sz w:val="20"/>
        </w:rPr>
        <w:t xml:space="preserve">                &lt;p className="state"&gt;В этой категории пока нет товаров.&lt;/p&gt;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{!loading &amp;&amp; !error &amp;&amp; products.length &gt; 0 &amp;&amp; (</w:t>
      </w:r>
    </w:p>
    <w:p>
      <w:pPr>
        <w:spacing w:line="240" w:lineRule="auto" w:before="0" w:after="0"/>
        <w:ind w:firstLine="0"/>
        <w:jc w:val="left"/>
      </w:pPr>
      <w:r>
        <w:rPr>
          <w:rFonts w:ascii="Courier New" w:hAnsi="Courier New" w:eastAsia="Courier New"/>
          <w:sz w:val="20"/>
        </w:rPr>
        <w:t xml:space="preserve">                &lt;div className="product-grid"&gt;</w:t>
      </w:r>
    </w:p>
    <w:p>
      <w:pPr>
        <w:spacing w:line="240" w:lineRule="auto" w:before="0" w:after="0"/>
        <w:ind w:firstLine="0"/>
        <w:jc w:val="left"/>
      </w:pPr>
      <w:r>
        <w:rPr>
          <w:rFonts w:ascii="Courier New" w:hAnsi="Courier New" w:eastAsia="Courier New"/>
          <w:sz w:val="20"/>
        </w:rPr>
        <w:t xml:space="preserve">                    {products.map((product) =&gt; (</w:t>
      </w:r>
    </w:p>
    <w:p>
      <w:pPr>
        <w:spacing w:line="240" w:lineRule="auto" w:before="0" w:after="0"/>
        <w:ind w:firstLine="0"/>
        <w:jc w:val="left"/>
      </w:pPr>
      <w:r>
        <w:rPr>
          <w:rFonts w:ascii="Courier New" w:hAnsi="Courier New" w:eastAsia="Courier New"/>
          <w:sz w:val="20"/>
        </w:rPr>
        <w:t xml:space="preserve">                        &lt;ProductCard key={product.id} product={product} /&gt;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&lt;/div&gt;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&lt;/section&gt;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default ProductsList;</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ProductDetail.jsx:</w:t>
      </w:r>
    </w:p>
    <w:p>
      <w:pPr>
        <w:spacing w:line="240" w:lineRule="auto" w:before="0" w:after="0"/>
        <w:ind w:firstLine="0"/>
        <w:jc w:val="left"/>
      </w:pPr>
      <w:r>
        <w:rPr>
          <w:rFonts w:ascii="Courier New" w:hAnsi="Courier New" w:eastAsia="Courier New"/>
          <w:sz w:val="20"/>
        </w:rPr>
        <w:t>import { useEffect, useState } from "react";</w:t>
      </w:r>
    </w:p>
    <w:p>
      <w:pPr>
        <w:spacing w:line="240" w:lineRule="auto" w:before="0" w:after="0"/>
        <w:ind w:firstLine="0"/>
        <w:jc w:val="left"/>
      </w:pPr>
      <w:r>
        <w:rPr>
          <w:rFonts w:ascii="Courier New" w:hAnsi="Courier New" w:eastAsia="Courier New"/>
          <w:sz w:val="20"/>
        </w:rPr>
        <w:t>import { useNavigate, useParams } from "react-router-dom";</w:t>
      </w:r>
    </w:p>
    <w:p>
      <w:pPr>
        <w:spacing w:line="240" w:lineRule="auto" w:before="0" w:after="0"/>
        <w:ind w:firstLine="0"/>
        <w:jc w:val="left"/>
      </w:pPr>
      <w:r>
        <w:rPr>
          <w:rFonts w:ascii="Courier New" w:hAnsi="Courier New" w:eastAsia="Courier New"/>
          <w:sz w:val="20"/>
        </w:rPr>
        <w:t>import { getProduct } from "../api";</w:t>
      </w:r>
    </w:p>
    <w:p>
      <w:pPr>
        <w:spacing w:line="240" w:lineRule="auto" w:before="0" w:after="0"/>
        <w:ind w:firstLine="0"/>
        <w:jc w:val="left"/>
      </w:pPr>
      <w:r>
        <w:rPr>
          <w:rFonts w:ascii="Courier New" w:hAnsi="Courier New" w:eastAsia="Courier New"/>
          <w:sz w:val="20"/>
        </w:rPr>
        <w:t>import "./pages.css";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const ProductDetail = () =&gt; {</w:t>
      </w:r>
    </w:p>
    <w:p>
      <w:pPr>
        <w:spacing w:line="240" w:lineRule="auto" w:before="0" w:after="0"/>
        <w:ind w:firstLine="0"/>
        <w:jc w:val="left"/>
      </w:pPr>
      <w:r>
        <w:rPr>
          <w:rFonts w:ascii="Courier New" w:hAnsi="Courier New" w:eastAsia="Courier New"/>
          <w:sz w:val="20"/>
        </w:rPr>
        <w:t xml:space="preserve">    const { productId } = useParams();</w:t>
      </w:r>
    </w:p>
    <w:p>
      <w:pPr>
        <w:spacing w:line="240" w:lineRule="auto" w:before="0" w:after="0"/>
        <w:ind w:firstLine="0"/>
        <w:jc w:val="left"/>
      </w:pPr>
      <w:r>
        <w:rPr>
          <w:rFonts w:ascii="Courier New" w:hAnsi="Courier New" w:eastAsia="Courier New"/>
          <w:sz w:val="20"/>
        </w:rPr>
        <w:t xml:space="preserve">    const navigate = useNavigate();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const [product, setProduct] = useState(null);</w:t>
      </w:r>
    </w:p>
    <w:p>
      <w:pPr>
        <w:spacing w:line="240" w:lineRule="auto" w:before="0" w:after="0"/>
        <w:ind w:firstLine="0"/>
        <w:jc w:val="left"/>
      </w:pPr>
      <w:r>
        <w:rPr>
          <w:rFonts w:ascii="Courier New" w:hAnsi="Courier New" w:eastAsia="Courier New"/>
          <w:sz w:val="20"/>
        </w:rPr>
        <w:t xml:space="preserve">    const [loading, setLoading] = useState(true);</w:t>
      </w:r>
    </w:p>
    <w:p>
      <w:pPr>
        <w:spacing w:line="240" w:lineRule="auto" w:before="0" w:after="0"/>
        <w:ind w:firstLine="0"/>
        <w:jc w:val="left"/>
      </w:pPr>
      <w:r>
        <w:rPr>
          <w:rFonts w:ascii="Courier New" w:hAnsi="Courier New" w:eastAsia="Courier New"/>
          <w:sz w:val="20"/>
        </w:rPr>
        <w:t xml:space="preserve">    const [error, setError] = useState("");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useEffect(() =&gt; {</w:t>
      </w:r>
    </w:p>
    <w:p>
      <w:pPr>
        <w:spacing w:line="240" w:lineRule="auto" w:before="0" w:after="0"/>
        <w:ind w:firstLine="0"/>
        <w:jc w:val="left"/>
      </w:pPr>
      <w:r>
        <w:rPr>
          <w:rFonts w:ascii="Courier New" w:hAnsi="Courier New" w:eastAsia="Courier New"/>
          <w:sz w:val="20"/>
        </w:rPr>
        <w:t xml:space="preserve">        let cancelled = false;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async function loadProduct() {</w:t>
      </w:r>
    </w:p>
    <w:p>
      <w:pPr>
        <w:spacing w:line="240" w:lineRule="auto" w:before="0" w:after="0"/>
        <w:ind w:firstLine="0"/>
        <w:jc w:val="left"/>
      </w:pPr>
      <w:r>
        <w:rPr>
          <w:rFonts w:ascii="Courier New" w:hAnsi="Courier New" w:eastAsia="Courier New"/>
          <w:sz w:val="20"/>
        </w:rPr>
        <w:t xml:space="preserve">            setLoading(true);</w:t>
      </w:r>
    </w:p>
    <w:p>
      <w:pPr>
        <w:spacing w:line="240" w:lineRule="auto" w:before="0" w:after="0"/>
        <w:ind w:firstLine="0"/>
        <w:jc w:val="left"/>
      </w:pPr>
      <w:r>
        <w:rPr>
          <w:rFonts w:ascii="Courier New" w:hAnsi="Courier New" w:eastAsia="Courier New"/>
          <w:sz w:val="20"/>
        </w:rPr>
        <w:t xml:space="preserve">            setError("");</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try {</w:t>
      </w:r>
    </w:p>
    <w:p>
      <w:pPr>
        <w:spacing w:line="240" w:lineRule="auto" w:before="0" w:after="0"/>
        <w:ind w:firstLine="0"/>
        <w:jc w:val="left"/>
      </w:pPr>
      <w:r>
        <w:rPr>
          <w:rFonts w:ascii="Courier New" w:hAnsi="Courier New" w:eastAsia="Courier New"/>
          <w:sz w:val="20"/>
        </w:rPr>
        <w:t xml:space="preserve">                const data = await getProduct(productId);</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setProduct(data);</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catch (requestError) {</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setError(requestError.message);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finally {</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setLoading(false);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loadProduct();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 =&gt; {</w:t>
      </w:r>
    </w:p>
    <w:p>
      <w:pPr>
        <w:spacing w:line="240" w:lineRule="auto" w:before="0" w:after="0"/>
        <w:ind w:firstLine="0"/>
        <w:jc w:val="left"/>
      </w:pPr>
      <w:r>
        <w:rPr>
          <w:rFonts w:ascii="Courier New" w:hAnsi="Courier New" w:eastAsia="Courier New"/>
          <w:sz w:val="20"/>
        </w:rPr>
        <w:t xml:space="preserve">            cancelled = true;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[productId]);</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(loading) {</w:t>
      </w:r>
    </w:p>
    <w:p>
      <w:pPr>
        <w:spacing w:line="240" w:lineRule="auto" w:before="0" w:after="0"/>
        <w:ind w:firstLine="0"/>
        <w:jc w:val="left"/>
      </w:pPr>
      <w:r>
        <w:rPr>
          <w:rFonts w:ascii="Courier New" w:hAnsi="Courier New" w:eastAsia="Courier New"/>
          <w:sz w:val="20"/>
        </w:rPr>
        <w:t xml:space="preserve">        return &lt;p className="state"&gt;Загрузка...&lt;/p&gt;;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(error) {</w:t>
      </w:r>
    </w:p>
    <w:p>
      <w:pPr>
        <w:spacing w:line="240" w:lineRule="auto" w:before="0" w:after="0"/>
        <w:ind w:firstLine="0"/>
        <w:jc w:val="left"/>
      </w:pPr>
      <w:r>
        <w:rPr>
          <w:rFonts w:ascii="Courier New" w:hAnsi="Courier New" w:eastAsia="Courier New"/>
          <w:sz w:val="20"/>
        </w:rPr>
        <w:t xml:space="preserve">        return (</w:t>
      </w:r>
    </w:p>
    <w:p>
      <w:pPr>
        <w:spacing w:line="240" w:lineRule="auto" w:before="0" w:after="0"/>
        <w:ind w:firstLine="0"/>
        <w:jc w:val="left"/>
      </w:pPr>
      <w:r>
        <w:rPr>
          <w:rFonts w:ascii="Courier New" w:hAnsi="Courier New" w:eastAsia="Courier New"/>
          <w:sz w:val="20"/>
        </w:rPr>
        <w:t xml:space="preserve">            &lt;section className="page"&gt;</w:t>
      </w:r>
    </w:p>
    <w:p>
      <w:pPr>
        <w:spacing w:line="240" w:lineRule="auto" w:before="0" w:after="0"/>
        <w:ind w:firstLine="0"/>
        <w:jc w:val="left"/>
      </w:pPr>
      <w:r>
        <w:rPr>
          <w:rFonts w:ascii="Courier New" w:hAnsi="Courier New" w:eastAsia="Courier New"/>
          <w:sz w:val="20"/>
        </w:rPr>
        <w:t xml:space="preserve">                &lt;p className="state state--error"&gt;{error}&lt;/p&gt;</w:t>
      </w:r>
    </w:p>
    <w:p>
      <w:pPr>
        <w:spacing w:line="240" w:lineRule="auto" w:before="0" w:after="0"/>
        <w:ind w:firstLine="0"/>
        <w:jc w:val="left"/>
      </w:pPr>
      <w:r>
        <w:rPr>
          <w:rFonts w:ascii="Courier New" w:hAnsi="Courier New" w:eastAsia="Courier New"/>
          <w:sz w:val="20"/>
        </w:rPr>
        <w:t xml:space="preserve">                &lt;button</w:t>
      </w:r>
    </w:p>
    <w:p>
      <w:pPr>
        <w:spacing w:line="240" w:lineRule="auto" w:before="0" w:after="0"/>
        <w:ind w:firstLine="0"/>
        <w:jc w:val="left"/>
      </w:pPr>
      <w:r>
        <w:rPr>
          <w:rFonts w:ascii="Courier New" w:hAnsi="Courier New" w:eastAsia="Courier New"/>
          <w:sz w:val="20"/>
        </w:rPr>
        <w:t xml:space="preserve">                    className="button"</w:t>
      </w:r>
    </w:p>
    <w:p>
      <w:pPr>
        <w:spacing w:line="240" w:lineRule="auto" w:before="0" w:after="0"/>
        <w:ind w:firstLine="0"/>
        <w:jc w:val="left"/>
      </w:pPr>
      <w:r>
        <w:rPr>
          <w:rFonts w:ascii="Courier New" w:hAnsi="Courier New" w:eastAsia="Courier New"/>
          <w:sz w:val="20"/>
        </w:rPr>
        <w:t xml:space="preserve">                    type="button"</w:t>
      </w:r>
    </w:p>
    <w:p>
      <w:pPr>
        <w:spacing w:line="240" w:lineRule="auto" w:before="0" w:after="0"/>
        <w:ind w:firstLine="0"/>
        <w:jc w:val="left"/>
      </w:pPr>
      <w:r>
        <w:rPr>
          <w:rFonts w:ascii="Courier New" w:hAnsi="Courier New" w:eastAsia="Courier New"/>
          <w:sz w:val="20"/>
        </w:rPr>
        <w:t xml:space="preserve">                    onClick={() =&gt; navigate("/products")}</w:t>
      </w:r>
    </w:p>
    <w:p>
      <w:pPr>
        <w:spacing w:line="240" w:lineRule="auto" w:before="0" w:after="0"/>
        <w:ind w:firstLine="0"/>
        <w:jc w:val="left"/>
      </w:pPr>
      <w:r>
        <w:rPr>
          <w:rFonts w:ascii="Courier New" w:hAnsi="Courier New" w:eastAsia="Courier New"/>
          <w:sz w:val="20"/>
        </w:rPr>
        <w:t xml:space="preserve">                &gt;</w:t>
      </w:r>
    </w:p>
    <w:p>
      <w:pPr>
        <w:spacing w:line="240" w:lineRule="auto" w:before="0" w:after="0"/>
        <w:ind w:firstLine="0"/>
        <w:jc w:val="left"/>
      </w:pPr>
      <w:r>
        <w:rPr>
          <w:rFonts w:ascii="Courier New" w:hAnsi="Courier New" w:eastAsia="Courier New"/>
          <w:sz w:val="20"/>
        </w:rPr>
        <w:t xml:space="preserve">                    Назад к списку</w:t>
      </w:r>
    </w:p>
    <w:p>
      <w:pPr>
        <w:spacing w:line="240" w:lineRule="auto" w:before="0" w:after="0"/>
        <w:ind w:firstLine="0"/>
        <w:jc w:val="left"/>
      </w:pPr>
      <w:r>
        <w:rPr>
          <w:rFonts w:ascii="Courier New" w:hAnsi="Courier New" w:eastAsia="Courier New"/>
          <w:sz w:val="20"/>
        </w:rPr>
        <w:t xml:space="preserve">                &lt;/button&gt;</w:t>
      </w:r>
    </w:p>
    <w:p>
      <w:pPr>
        <w:spacing w:line="240" w:lineRule="auto" w:before="0" w:after="0"/>
        <w:ind w:firstLine="0"/>
        <w:jc w:val="left"/>
      </w:pPr>
      <w:r>
        <w:rPr>
          <w:rFonts w:ascii="Courier New" w:hAnsi="Courier New" w:eastAsia="Courier New"/>
          <w:sz w:val="20"/>
        </w:rPr>
        <w:t xml:space="preserve">            &lt;/section&gt;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w:t>
      </w:r>
    </w:p>
    <w:p>
      <w:pPr>
        <w:spacing w:line="240" w:lineRule="auto" w:before="0" w:after="0"/>
        <w:ind w:firstLine="0"/>
        <w:jc w:val="left"/>
      </w:pPr>
      <w:r>
        <w:rPr>
          <w:rFonts w:ascii="Courier New" w:hAnsi="Courier New" w:eastAsia="Courier New"/>
          <w:sz w:val="20"/>
        </w:rPr>
        <w:t xml:space="preserve">        &lt;section className="page"&gt;</w:t>
      </w:r>
    </w:p>
    <w:p>
      <w:pPr>
        <w:spacing w:line="240" w:lineRule="auto" w:before="0" w:after="0"/>
        <w:ind w:firstLine="0"/>
        <w:jc w:val="left"/>
      </w:pPr>
      <w:r>
        <w:rPr>
          <w:rFonts w:ascii="Courier New" w:hAnsi="Courier New" w:eastAsia="Courier New"/>
          <w:sz w:val="20"/>
        </w:rPr>
        <w:t xml:space="preserve">            &lt;button</w:t>
      </w:r>
    </w:p>
    <w:p>
      <w:pPr>
        <w:spacing w:line="240" w:lineRule="auto" w:before="0" w:after="0"/>
        <w:ind w:firstLine="0"/>
        <w:jc w:val="left"/>
      </w:pPr>
      <w:r>
        <w:rPr>
          <w:rFonts w:ascii="Courier New" w:hAnsi="Courier New" w:eastAsia="Courier New"/>
          <w:sz w:val="20"/>
        </w:rPr>
        <w:t xml:space="preserve">                className="button button--ghost"</w:t>
      </w:r>
    </w:p>
    <w:p>
      <w:pPr>
        <w:spacing w:line="240" w:lineRule="auto" w:before="0" w:after="0"/>
        <w:ind w:firstLine="0"/>
        <w:jc w:val="left"/>
      </w:pPr>
      <w:r>
        <w:rPr>
          <w:rFonts w:ascii="Courier New" w:hAnsi="Courier New" w:eastAsia="Courier New"/>
          <w:sz w:val="20"/>
        </w:rPr>
        <w:t xml:space="preserve">                type="button"</w:t>
      </w:r>
    </w:p>
    <w:p>
      <w:pPr>
        <w:spacing w:line="240" w:lineRule="auto" w:before="0" w:after="0"/>
        <w:ind w:firstLine="0"/>
        <w:jc w:val="left"/>
      </w:pPr>
      <w:r>
        <w:rPr>
          <w:rFonts w:ascii="Courier New" w:hAnsi="Courier New" w:eastAsia="Courier New"/>
          <w:sz w:val="20"/>
        </w:rPr>
        <w:t xml:space="preserve">                onClick={() =&gt; navigate(-1)}</w:t>
      </w:r>
    </w:p>
    <w:p>
      <w:pPr>
        <w:spacing w:line="240" w:lineRule="auto" w:before="0" w:after="0"/>
        <w:ind w:firstLine="0"/>
        <w:jc w:val="left"/>
      </w:pPr>
      <w:r>
        <w:rPr>
          <w:rFonts w:ascii="Courier New" w:hAnsi="Courier New" w:eastAsia="Courier New"/>
          <w:sz w:val="20"/>
        </w:rPr>
        <w:t xml:space="preserve">            &gt;</w:t>
      </w:r>
    </w:p>
    <w:p>
      <w:pPr>
        <w:spacing w:line="240" w:lineRule="auto" w:before="0" w:after="0"/>
        <w:ind w:firstLine="0"/>
        <w:jc w:val="left"/>
      </w:pPr>
      <w:r>
        <w:rPr>
          <w:rFonts w:ascii="Courier New" w:hAnsi="Courier New" w:eastAsia="Courier New"/>
          <w:sz w:val="20"/>
        </w:rPr>
        <w:t xml:space="preserve">                Назад к списку</w:t>
      </w:r>
    </w:p>
    <w:p>
      <w:pPr>
        <w:spacing w:line="240" w:lineRule="auto" w:before="0" w:after="0"/>
        <w:ind w:firstLine="0"/>
        <w:jc w:val="left"/>
      </w:pPr>
      <w:r>
        <w:rPr>
          <w:rFonts w:ascii="Courier New" w:hAnsi="Courier New" w:eastAsia="Courier New"/>
          <w:sz w:val="20"/>
        </w:rPr>
        <w:t xml:space="preserve">            &lt;/button&gt;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&lt;article className="product-detail"&gt;</w:t>
      </w:r>
    </w:p>
    <w:p>
      <w:pPr>
        <w:spacing w:line="240" w:lineRule="auto" w:before="0" w:after="0"/>
        <w:ind w:firstLine="0"/>
        <w:jc w:val="left"/>
      </w:pPr>
      <w:r>
        <w:rPr>
          <w:rFonts w:ascii="Courier New" w:hAnsi="Courier New" w:eastAsia="Courier New"/>
          <w:sz w:val="20"/>
        </w:rPr>
        <w:t xml:space="preserve">                &lt;span className="product-card__category"&gt;{product.category}&lt;/span&gt;</w:t>
      </w:r>
    </w:p>
    <w:p>
      <w:pPr>
        <w:spacing w:line="240" w:lineRule="auto" w:before="0" w:after="0"/>
        <w:ind w:firstLine="0"/>
        <w:jc w:val="left"/>
      </w:pPr>
      <w:r>
        <w:rPr>
          <w:rFonts w:ascii="Courier New" w:hAnsi="Courier New" w:eastAsia="Courier New"/>
          <w:sz w:val="20"/>
        </w:rPr>
        <w:t xml:space="preserve">                &lt;h1&gt;{product.title}&lt;/h1&gt;</w:t>
      </w:r>
    </w:p>
    <w:p>
      <w:pPr>
        <w:spacing w:line="240" w:lineRule="auto" w:before="0" w:after="0"/>
        <w:ind w:firstLine="0"/>
        <w:jc w:val="left"/>
      </w:pPr>
      <w:r>
        <w:rPr>
          <w:rFonts w:ascii="Courier New" w:hAnsi="Courier New" w:eastAsia="Courier New"/>
          <w:sz w:val="20"/>
        </w:rPr>
        <w:t xml:space="preserve">                &lt;p className="product-detail__price"&gt;</w:t>
      </w:r>
    </w:p>
    <w:p>
      <w:pPr>
        <w:spacing w:line="240" w:lineRule="auto" w:before="0" w:after="0"/>
        <w:ind w:firstLine="0"/>
        <w:jc w:val="left"/>
      </w:pPr>
      <w:r>
        <w:rPr>
          <w:rFonts w:ascii="Courier New" w:hAnsi="Courier New" w:eastAsia="Courier New"/>
          <w:sz w:val="20"/>
        </w:rPr>
        <w:t xml:space="preserve">                    {product.price.toLocaleString("ru-RU")} ₽</w:t>
      </w:r>
    </w:p>
    <w:p>
      <w:pPr>
        <w:spacing w:line="240" w:lineRule="auto" w:before="0" w:after="0"/>
        <w:ind w:firstLine="0"/>
        <w:jc w:val="left"/>
      </w:pPr>
      <w:r>
        <w:rPr>
          <w:rFonts w:ascii="Courier New" w:hAnsi="Courier New" w:eastAsia="Courier New"/>
          <w:sz w:val="20"/>
        </w:rPr>
        <w:t xml:space="preserve">                &lt;/p&gt;</w:t>
      </w:r>
    </w:p>
    <w:p>
      <w:pPr>
        <w:spacing w:line="240" w:lineRule="auto" w:before="0" w:after="0"/>
        <w:ind w:firstLine="0"/>
        <w:jc w:val="left"/>
      </w:pPr>
      <w:r>
        <w:rPr>
          <w:rFonts w:ascii="Courier New" w:hAnsi="Courier New" w:eastAsia="Courier New"/>
          <w:sz w:val="20"/>
        </w:rPr>
        <w:t xml:space="preserve">                &lt;p&gt;{product.description}&lt;/p&gt;</w:t>
      </w:r>
    </w:p>
    <w:p>
      <w:pPr>
        <w:spacing w:line="240" w:lineRule="auto" w:before="0" w:after="0"/>
        <w:ind w:firstLine="0"/>
        <w:jc w:val="left"/>
      </w:pPr>
      <w:r>
        <w:rPr>
          <w:rFonts w:ascii="Courier New" w:hAnsi="Courier New" w:eastAsia="Courier New"/>
          <w:sz w:val="20"/>
        </w:rPr>
        <w:t xml:space="preserve">            &lt;/article&gt;</w:t>
      </w:r>
    </w:p>
    <w:p>
      <w:pPr>
        <w:spacing w:line="240" w:lineRule="auto" w:before="0" w:after="0"/>
        <w:ind w:firstLine="0"/>
        <w:jc w:val="left"/>
      </w:pPr>
      <w:r>
        <w:rPr>
          <w:rFonts w:ascii="Courier New" w:hAnsi="Courier New" w:eastAsia="Courier New"/>
          <w:sz w:val="20"/>
        </w:rPr>
        <w:t xml:space="preserve">        &lt;/section&gt;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default ProductDetail;</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Categories.jsx:</w:t>
      </w:r>
    </w:p>
    <w:p>
      <w:pPr>
        <w:spacing w:line="240" w:lineRule="auto" w:before="0" w:after="0"/>
        <w:ind w:firstLine="0"/>
        <w:jc w:val="left"/>
      </w:pPr>
      <w:r>
        <w:rPr>
          <w:rFonts w:ascii="Courier New" w:hAnsi="Courier New" w:eastAsia="Courier New"/>
          <w:sz w:val="20"/>
        </w:rPr>
        <w:t>import { useEffect, useState } from "react";</w:t>
      </w:r>
    </w:p>
    <w:p>
      <w:pPr>
        <w:spacing w:line="240" w:lineRule="auto" w:before="0" w:after="0"/>
        <w:ind w:firstLine="0"/>
        <w:jc w:val="left"/>
      </w:pPr>
      <w:r>
        <w:rPr>
          <w:rFonts w:ascii="Courier New" w:hAnsi="Courier New" w:eastAsia="Courier New"/>
          <w:sz w:val="20"/>
        </w:rPr>
        <w:t>import { Link } from "react-router-dom";</w:t>
      </w:r>
    </w:p>
    <w:p>
      <w:pPr>
        <w:spacing w:line="240" w:lineRule="auto" w:before="0" w:after="0"/>
        <w:ind w:firstLine="0"/>
        <w:jc w:val="left"/>
      </w:pPr>
      <w:r>
        <w:rPr>
          <w:rFonts w:ascii="Courier New" w:hAnsi="Courier New" w:eastAsia="Courier New"/>
          <w:sz w:val="20"/>
        </w:rPr>
        <w:t>import { getCategories } from "../api";</w:t>
      </w:r>
    </w:p>
    <w:p>
      <w:pPr>
        <w:spacing w:line="240" w:lineRule="auto" w:before="0" w:after="0"/>
        <w:ind w:firstLine="0"/>
        <w:jc w:val="left"/>
      </w:pPr>
      <w:r>
        <w:rPr>
          <w:rFonts w:ascii="Courier New" w:hAnsi="Courier New" w:eastAsia="Courier New"/>
          <w:sz w:val="20"/>
        </w:rPr>
        <w:t>import "./pages.css";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const Categories = () =&gt; {</w:t>
      </w:r>
    </w:p>
    <w:p>
      <w:pPr>
        <w:spacing w:line="240" w:lineRule="auto" w:before="0" w:after="0"/>
        <w:ind w:firstLine="0"/>
        <w:jc w:val="left"/>
      </w:pPr>
      <w:r>
        <w:rPr>
          <w:rFonts w:ascii="Courier New" w:hAnsi="Courier New" w:eastAsia="Courier New"/>
          <w:sz w:val="20"/>
        </w:rPr>
        <w:t xml:space="preserve">    const [categories, setCategories] = useState([]);</w:t>
      </w:r>
    </w:p>
    <w:p>
      <w:pPr>
        <w:spacing w:line="240" w:lineRule="auto" w:before="0" w:after="0"/>
        <w:ind w:firstLine="0"/>
        <w:jc w:val="left"/>
      </w:pPr>
      <w:r>
        <w:rPr>
          <w:rFonts w:ascii="Courier New" w:hAnsi="Courier New" w:eastAsia="Courier New"/>
          <w:sz w:val="20"/>
        </w:rPr>
        <w:t xml:space="preserve">    const [loading, setLoading] = useState(true);</w:t>
      </w:r>
    </w:p>
    <w:p>
      <w:pPr>
        <w:spacing w:line="240" w:lineRule="auto" w:before="0" w:after="0"/>
        <w:ind w:firstLine="0"/>
        <w:jc w:val="left"/>
      </w:pPr>
      <w:r>
        <w:rPr>
          <w:rFonts w:ascii="Courier New" w:hAnsi="Courier New" w:eastAsia="Courier New"/>
          <w:sz w:val="20"/>
        </w:rPr>
        <w:t xml:space="preserve">    const [error, setError] = useState("");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useEffect(() =&gt; {</w:t>
      </w:r>
    </w:p>
    <w:p>
      <w:pPr>
        <w:spacing w:line="240" w:lineRule="auto" w:before="0" w:after="0"/>
        <w:ind w:firstLine="0"/>
        <w:jc w:val="left"/>
      </w:pPr>
      <w:r>
        <w:rPr>
          <w:rFonts w:ascii="Courier New" w:hAnsi="Courier New" w:eastAsia="Courier New"/>
          <w:sz w:val="20"/>
        </w:rPr>
        <w:t xml:space="preserve">        let cancelled = false;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async function loadCategories() {</w:t>
      </w:r>
    </w:p>
    <w:p>
      <w:pPr>
        <w:spacing w:line="240" w:lineRule="auto" w:before="0" w:after="0"/>
        <w:ind w:firstLine="0"/>
        <w:jc w:val="left"/>
      </w:pPr>
      <w:r>
        <w:rPr>
          <w:rFonts w:ascii="Courier New" w:hAnsi="Courier New" w:eastAsia="Courier New"/>
          <w:sz w:val="20"/>
        </w:rPr>
        <w:t xml:space="preserve">            try {</w:t>
      </w:r>
    </w:p>
    <w:p>
      <w:pPr>
        <w:spacing w:line="240" w:lineRule="auto" w:before="0" w:after="0"/>
        <w:ind w:firstLine="0"/>
        <w:jc w:val="left"/>
      </w:pPr>
      <w:r>
        <w:rPr>
          <w:rFonts w:ascii="Courier New" w:hAnsi="Courier New" w:eastAsia="Courier New"/>
          <w:sz w:val="20"/>
        </w:rPr>
        <w:t xml:space="preserve">                const data = await getCategories();</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setCategories(data);</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catch (requestError) {</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setError(requestError.message);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finally {</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setLoading(false);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loadCategories();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 =&gt; {</w:t>
      </w:r>
    </w:p>
    <w:p>
      <w:pPr>
        <w:spacing w:line="240" w:lineRule="auto" w:before="0" w:after="0"/>
        <w:ind w:firstLine="0"/>
        <w:jc w:val="left"/>
      </w:pPr>
      <w:r>
        <w:rPr>
          <w:rFonts w:ascii="Courier New" w:hAnsi="Courier New" w:eastAsia="Courier New"/>
          <w:sz w:val="20"/>
        </w:rPr>
        <w:t xml:space="preserve">            cancelled = true;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(loading) {</w:t>
      </w:r>
    </w:p>
    <w:p>
      <w:pPr>
        <w:spacing w:line="240" w:lineRule="auto" w:before="0" w:after="0"/>
        <w:ind w:firstLine="0"/>
        <w:jc w:val="left"/>
      </w:pPr>
      <w:r>
        <w:rPr>
          <w:rFonts w:ascii="Courier New" w:hAnsi="Courier New" w:eastAsia="Courier New"/>
          <w:sz w:val="20"/>
        </w:rPr>
        <w:t xml:space="preserve">        return &lt;p className="state"&gt;Загрузка...&lt;/p&gt;;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(error) {</w:t>
      </w:r>
    </w:p>
    <w:p>
      <w:pPr>
        <w:spacing w:line="240" w:lineRule="auto" w:before="0" w:after="0"/>
        <w:ind w:firstLine="0"/>
        <w:jc w:val="left"/>
      </w:pPr>
      <w:r>
        <w:rPr>
          <w:rFonts w:ascii="Courier New" w:hAnsi="Courier New" w:eastAsia="Courier New"/>
          <w:sz w:val="20"/>
        </w:rPr>
        <w:t xml:space="preserve">        return &lt;p className="state state--error"&gt;{error}&lt;/p&gt;;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w:t>
      </w:r>
    </w:p>
    <w:p>
      <w:pPr>
        <w:spacing w:line="240" w:lineRule="auto" w:before="0" w:after="0"/>
        <w:ind w:firstLine="0"/>
        <w:jc w:val="left"/>
      </w:pPr>
      <w:r>
        <w:rPr>
          <w:rFonts w:ascii="Courier New" w:hAnsi="Courier New" w:eastAsia="Courier New"/>
          <w:sz w:val="20"/>
        </w:rPr>
        <w:t xml:space="preserve">        &lt;section className="page"&gt;</w:t>
      </w:r>
    </w:p>
    <w:p>
      <w:pPr>
        <w:spacing w:line="240" w:lineRule="auto" w:before="0" w:after="0"/>
        <w:ind w:firstLine="0"/>
        <w:jc w:val="left"/>
      </w:pPr>
      <w:r>
        <w:rPr>
          <w:rFonts w:ascii="Courier New" w:hAnsi="Courier New" w:eastAsia="Courier New"/>
          <w:sz w:val="20"/>
        </w:rPr>
        <w:t xml:space="preserve">            &lt;h1&gt;Категории&lt;/h1&gt;</w:t>
      </w:r>
    </w:p>
    <w:p>
      <w:pPr>
        <w:spacing w:line="240" w:lineRule="auto" w:before="0" w:after="0"/>
        <w:ind w:firstLine="0"/>
        <w:jc w:val="left"/>
      </w:pPr>
      <w:r>
        <w:rPr>
          <w:rFonts w:ascii="Courier New" w:hAnsi="Courier New" w:eastAsia="Courier New"/>
          <w:sz w:val="20"/>
        </w:rPr>
        <w:t xml:space="preserve">            &lt;p&gt;Выберите категорию, чтобы посмотреть товары.&lt;/p&gt;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&lt;div className="category-grid"&gt;</w:t>
      </w:r>
    </w:p>
    <w:p>
      <w:pPr>
        <w:spacing w:line="240" w:lineRule="auto" w:before="0" w:after="0"/>
        <w:ind w:firstLine="0"/>
        <w:jc w:val="left"/>
      </w:pPr>
      <w:r>
        <w:rPr>
          <w:rFonts w:ascii="Courier New" w:hAnsi="Courier New" w:eastAsia="Courier New"/>
          <w:sz w:val="20"/>
        </w:rPr>
        <w:t xml:space="preserve">                {categories.map((category) =&gt; (</w:t>
      </w:r>
    </w:p>
    <w:p>
      <w:pPr>
        <w:spacing w:line="240" w:lineRule="auto" w:before="0" w:after="0"/>
        <w:ind w:firstLine="0"/>
        <w:jc w:val="left"/>
      </w:pPr>
      <w:r>
        <w:rPr>
          <w:rFonts w:ascii="Courier New" w:hAnsi="Courier New" w:eastAsia="Courier New"/>
          <w:sz w:val="20"/>
        </w:rPr>
        <w:t xml:space="preserve">                    &lt;Link</w:t>
      </w:r>
    </w:p>
    <w:p>
      <w:pPr>
        <w:spacing w:line="240" w:lineRule="auto" w:before="0" w:after="0"/>
        <w:ind w:firstLine="0"/>
        <w:jc w:val="left"/>
      </w:pPr>
      <w:r>
        <w:rPr>
          <w:rFonts w:ascii="Courier New" w:hAnsi="Courier New" w:eastAsia="Courier New"/>
          <w:sz w:val="20"/>
        </w:rPr>
        <w:t xml:space="preserve">                        key={category}</w:t>
      </w:r>
    </w:p>
    <w:p>
      <w:pPr>
        <w:spacing w:line="240" w:lineRule="auto" w:before="0" w:after="0"/>
        <w:ind w:firstLine="0"/>
        <w:jc w:val="left"/>
      </w:pPr>
      <w:r>
        <w:rPr>
          <w:rFonts w:ascii="Courier New" w:hAnsi="Courier New" w:eastAsia="Courier New"/>
          <w:sz w:val="20"/>
        </w:rPr>
        <w:t xml:space="preserve">                        className="category-card"</w:t>
      </w:r>
    </w:p>
    <w:p>
      <w:pPr>
        <w:spacing w:line="240" w:lineRule="auto" w:before="0" w:after="0"/>
        <w:ind w:firstLine="0"/>
        <w:jc w:val="left"/>
      </w:pPr>
      <w:r>
        <w:rPr>
          <w:rFonts w:ascii="Courier New" w:hAnsi="Courier New" w:eastAsia="Courier New"/>
          <w:sz w:val="20"/>
        </w:rPr>
        <w:t xml:space="preserve">                        to={`/categories/${category}`}</w:t>
      </w:r>
    </w:p>
    <w:p>
      <w:pPr>
        <w:spacing w:line="240" w:lineRule="auto" w:before="0" w:after="0"/>
        <w:ind w:firstLine="0"/>
        <w:jc w:val="left"/>
      </w:pPr>
      <w:r>
        <w:rPr>
          <w:rFonts w:ascii="Courier New" w:hAnsi="Courier New" w:eastAsia="Courier New"/>
          <w:sz w:val="20"/>
        </w:rPr>
        <w:t xml:space="preserve">                    &gt;</w:t>
      </w:r>
    </w:p>
    <w:p>
      <w:pPr>
        <w:spacing w:line="240" w:lineRule="auto" w:before="0" w:after="0"/>
        <w:ind w:firstLine="0"/>
        <w:jc w:val="left"/>
      </w:pPr>
      <w:r>
        <w:rPr>
          <w:rFonts w:ascii="Courier New" w:hAnsi="Courier New" w:eastAsia="Courier New"/>
          <w:sz w:val="20"/>
        </w:rPr>
        <w:t xml:space="preserve">                        &lt;span&gt;{category}&lt;/span&gt;</w:t>
      </w:r>
    </w:p>
    <w:p>
      <w:pPr>
        <w:spacing w:line="240" w:lineRule="auto" w:before="0" w:after="0"/>
        <w:ind w:firstLine="0"/>
        <w:jc w:val="left"/>
      </w:pPr>
      <w:r>
        <w:rPr>
          <w:rFonts w:ascii="Courier New" w:hAnsi="Courier New" w:eastAsia="Courier New"/>
          <w:sz w:val="20"/>
        </w:rPr>
        <w:t xml:space="preserve">                        &lt;span&gt;Смотреть&lt;/span&gt;</w:t>
      </w:r>
    </w:p>
    <w:p>
      <w:pPr>
        <w:spacing w:line="240" w:lineRule="auto" w:before="0" w:after="0"/>
        <w:ind w:firstLine="0"/>
        <w:jc w:val="left"/>
      </w:pPr>
      <w:r>
        <w:rPr>
          <w:rFonts w:ascii="Courier New" w:hAnsi="Courier New" w:eastAsia="Courier New"/>
          <w:sz w:val="20"/>
        </w:rPr>
        <w:t xml:space="preserve">                    &lt;/Link&gt;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&lt;/div&gt;</w:t>
      </w:r>
    </w:p>
    <w:p>
      <w:pPr>
        <w:spacing w:line="240" w:lineRule="auto" w:before="0" w:after="0"/>
        <w:ind w:firstLine="0"/>
        <w:jc w:val="left"/>
      </w:pPr>
      <w:r>
        <w:rPr>
          <w:rFonts w:ascii="Courier New" w:hAnsi="Courier New" w:eastAsia="Courier New"/>
          <w:sz w:val="20"/>
        </w:rPr>
        <w:t xml:space="preserve">        &lt;/section&gt;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default Categories;</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CategoryProducts.jsx:</w:t>
      </w:r>
    </w:p>
    <w:p>
      <w:pPr>
        <w:spacing w:line="240" w:lineRule="auto" w:before="0" w:after="0"/>
        <w:ind w:firstLine="0"/>
        <w:jc w:val="left"/>
      </w:pPr>
      <w:r>
        <w:rPr>
          <w:rFonts w:ascii="Courier New" w:hAnsi="Courier New" w:eastAsia="Courier New"/>
          <w:sz w:val="20"/>
        </w:rPr>
        <w:t>import { useEffect, useState } from "react";</w:t>
      </w:r>
    </w:p>
    <w:p>
      <w:pPr>
        <w:spacing w:line="240" w:lineRule="auto" w:before="0" w:after="0"/>
        <w:ind w:firstLine="0"/>
        <w:jc w:val="left"/>
      </w:pPr>
      <w:r>
        <w:rPr>
          <w:rFonts w:ascii="Courier New" w:hAnsi="Courier New" w:eastAsia="Courier New"/>
          <w:sz w:val="20"/>
        </w:rPr>
        <w:t>import { Link, useParams } from "react-router-dom";</w:t>
      </w:r>
    </w:p>
    <w:p>
      <w:pPr>
        <w:spacing w:line="240" w:lineRule="auto" w:before="0" w:after="0"/>
        <w:ind w:firstLine="0"/>
        <w:jc w:val="left"/>
      </w:pPr>
      <w:r>
        <w:rPr>
          <w:rFonts w:ascii="Courier New" w:hAnsi="Courier New" w:eastAsia="Courier New"/>
          <w:sz w:val="20"/>
        </w:rPr>
        <w:t>import { getProducts } from "../api";</w:t>
      </w:r>
    </w:p>
    <w:p>
      <w:pPr>
        <w:spacing w:line="240" w:lineRule="auto" w:before="0" w:after="0"/>
        <w:ind w:firstLine="0"/>
        <w:jc w:val="left"/>
      </w:pPr>
      <w:r>
        <w:rPr>
          <w:rFonts w:ascii="Courier New" w:hAnsi="Courier New" w:eastAsia="Courier New"/>
          <w:sz w:val="20"/>
        </w:rPr>
        <w:t>import ProductCard from "../components/ProductCard";</w:t>
      </w:r>
    </w:p>
    <w:p>
      <w:pPr>
        <w:spacing w:line="240" w:lineRule="auto" w:before="0" w:after="0"/>
        <w:ind w:firstLine="0"/>
        <w:jc w:val="left"/>
      </w:pPr>
      <w:r>
        <w:rPr>
          <w:rFonts w:ascii="Courier New" w:hAnsi="Courier New" w:eastAsia="Courier New"/>
          <w:sz w:val="20"/>
        </w:rPr>
        <w:t>import "./pages.css";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const CategoryProducts = () =&gt; {</w:t>
      </w:r>
    </w:p>
    <w:p>
      <w:pPr>
        <w:spacing w:line="240" w:lineRule="auto" w:before="0" w:after="0"/>
        <w:ind w:firstLine="0"/>
        <w:jc w:val="left"/>
      </w:pPr>
      <w:r>
        <w:rPr>
          <w:rFonts w:ascii="Courier New" w:hAnsi="Courier New" w:eastAsia="Courier New"/>
          <w:sz w:val="20"/>
        </w:rPr>
        <w:t xml:space="preserve">    const { categoryName } = useParams();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const [products, setProducts] = useState([]);</w:t>
      </w:r>
    </w:p>
    <w:p>
      <w:pPr>
        <w:spacing w:line="240" w:lineRule="auto" w:before="0" w:after="0"/>
        <w:ind w:firstLine="0"/>
        <w:jc w:val="left"/>
      </w:pPr>
      <w:r>
        <w:rPr>
          <w:rFonts w:ascii="Courier New" w:hAnsi="Courier New" w:eastAsia="Courier New"/>
          <w:sz w:val="20"/>
        </w:rPr>
        <w:t xml:space="preserve">    const [loading, setLoading] = useState(true);</w:t>
      </w:r>
    </w:p>
    <w:p>
      <w:pPr>
        <w:spacing w:line="240" w:lineRule="auto" w:before="0" w:after="0"/>
        <w:ind w:firstLine="0"/>
        <w:jc w:val="left"/>
      </w:pPr>
      <w:r>
        <w:rPr>
          <w:rFonts w:ascii="Courier New" w:hAnsi="Courier New" w:eastAsia="Courier New"/>
          <w:sz w:val="20"/>
        </w:rPr>
        <w:t xml:space="preserve">    const [error, setError] = useState("");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useEffect(() =&gt; {</w:t>
      </w:r>
    </w:p>
    <w:p>
      <w:pPr>
        <w:spacing w:line="240" w:lineRule="auto" w:before="0" w:after="0"/>
        <w:ind w:firstLine="0"/>
        <w:jc w:val="left"/>
      </w:pPr>
      <w:r>
        <w:rPr>
          <w:rFonts w:ascii="Courier New" w:hAnsi="Courier New" w:eastAsia="Courier New"/>
          <w:sz w:val="20"/>
        </w:rPr>
        <w:t xml:space="preserve">        let cancelled = false;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async function loadProducts() {</w:t>
      </w:r>
    </w:p>
    <w:p>
      <w:pPr>
        <w:spacing w:line="240" w:lineRule="auto" w:before="0" w:after="0"/>
        <w:ind w:firstLine="0"/>
        <w:jc w:val="left"/>
      </w:pPr>
      <w:r>
        <w:rPr>
          <w:rFonts w:ascii="Courier New" w:hAnsi="Courier New" w:eastAsia="Courier New"/>
          <w:sz w:val="20"/>
        </w:rPr>
        <w:t xml:space="preserve">            setLoading(true);</w:t>
      </w:r>
    </w:p>
    <w:p>
      <w:pPr>
        <w:spacing w:line="240" w:lineRule="auto" w:before="0" w:after="0"/>
        <w:ind w:firstLine="0"/>
        <w:jc w:val="left"/>
      </w:pPr>
      <w:r>
        <w:rPr>
          <w:rFonts w:ascii="Courier New" w:hAnsi="Courier New" w:eastAsia="Courier New"/>
          <w:sz w:val="20"/>
        </w:rPr>
        <w:t xml:space="preserve">            setError("");</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try {</w:t>
      </w:r>
    </w:p>
    <w:p>
      <w:pPr>
        <w:spacing w:line="240" w:lineRule="auto" w:before="0" w:after="0"/>
        <w:ind w:firstLine="0"/>
        <w:jc w:val="left"/>
      </w:pPr>
      <w:r>
        <w:rPr>
          <w:rFonts w:ascii="Courier New" w:hAnsi="Courier New" w:eastAsia="Courier New"/>
          <w:sz w:val="20"/>
        </w:rPr>
        <w:t xml:space="preserve">                const data = await getProducts(categoryName);</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setProducts(data);</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catch (requestError) {</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setError(requestError.message);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finally {</w:t>
      </w:r>
    </w:p>
    <w:p>
      <w:pPr>
        <w:spacing w:line="240" w:lineRule="auto" w:before="0" w:after="0"/>
        <w:ind w:firstLine="0"/>
        <w:jc w:val="left"/>
      </w:pPr>
      <w:r>
        <w:rPr>
          <w:rFonts w:ascii="Courier New" w:hAnsi="Courier New" w:eastAsia="Courier New"/>
          <w:sz w:val="20"/>
        </w:rPr>
        <w:t xml:space="preserve">                if (!cancelled) {</w:t>
      </w:r>
    </w:p>
    <w:p>
      <w:pPr>
        <w:spacing w:line="240" w:lineRule="auto" w:before="0" w:after="0"/>
        <w:ind w:firstLine="0"/>
        <w:jc w:val="left"/>
      </w:pPr>
      <w:r>
        <w:rPr>
          <w:rFonts w:ascii="Courier New" w:hAnsi="Courier New" w:eastAsia="Courier New"/>
          <w:sz w:val="20"/>
        </w:rPr>
        <w:t xml:space="preserve">                    setLoading(false);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loadProducts();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 =&gt; {</w:t>
      </w:r>
    </w:p>
    <w:p>
      <w:pPr>
        <w:spacing w:line="240" w:lineRule="auto" w:before="0" w:after="0"/>
        <w:ind w:firstLine="0"/>
        <w:jc w:val="left"/>
      </w:pPr>
      <w:r>
        <w:rPr>
          <w:rFonts w:ascii="Courier New" w:hAnsi="Courier New" w:eastAsia="Courier New"/>
          <w:sz w:val="20"/>
        </w:rPr>
        <w:t xml:space="preserve">            cancelled = true;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[categoryName]);</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w:t>
      </w:r>
    </w:p>
    <w:p>
      <w:pPr>
        <w:spacing w:line="240" w:lineRule="auto" w:before="0" w:after="0"/>
        <w:ind w:firstLine="0"/>
        <w:jc w:val="left"/>
      </w:pPr>
      <w:r>
        <w:rPr>
          <w:rFonts w:ascii="Courier New" w:hAnsi="Courier New" w:eastAsia="Courier New"/>
          <w:sz w:val="20"/>
        </w:rPr>
        <w:t xml:space="preserve">        &lt;section className="page"&gt;</w:t>
      </w:r>
    </w:p>
    <w:p>
      <w:pPr>
        <w:spacing w:line="240" w:lineRule="auto" w:before="0" w:after="0"/>
        <w:ind w:firstLine="0"/>
        <w:jc w:val="left"/>
      </w:pPr>
      <w:r>
        <w:rPr>
          <w:rFonts w:ascii="Courier New" w:hAnsi="Courier New" w:eastAsia="Courier New"/>
          <w:sz w:val="20"/>
        </w:rPr>
        <w:t xml:space="preserve">            &lt;Link className="back-link" to="/categories"&gt;</w:t>
      </w:r>
    </w:p>
    <w:p>
      <w:pPr>
        <w:spacing w:line="240" w:lineRule="auto" w:before="0" w:after="0"/>
        <w:ind w:firstLine="0"/>
        <w:jc w:val="left"/>
      </w:pPr>
      <w:r>
        <w:rPr>
          <w:rFonts w:ascii="Courier New" w:hAnsi="Courier New" w:eastAsia="Courier New"/>
          <w:sz w:val="20"/>
        </w:rPr>
        <w:t xml:space="preserve">                Все категории</w:t>
      </w:r>
    </w:p>
    <w:p>
      <w:pPr>
        <w:spacing w:line="240" w:lineRule="auto" w:before="0" w:after="0"/>
        <w:ind w:firstLine="0"/>
        <w:jc w:val="left"/>
      </w:pPr>
      <w:r>
        <w:rPr>
          <w:rFonts w:ascii="Courier New" w:hAnsi="Courier New" w:eastAsia="Courier New"/>
          <w:sz w:val="20"/>
        </w:rPr>
        <w:t xml:space="preserve">            &lt;/Link&gt;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&lt;h1&gt;Категория: {categoryName}&lt;/h1&gt;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{loading &amp;&amp; &lt;p className="state"&gt;Загрузка...&lt;/p&gt;}</w:t>
      </w:r>
    </w:p>
    <w:p>
      <w:pPr>
        <w:spacing w:line="240" w:lineRule="auto" w:before="0" w:after="0"/>
        <w:ind w:firstLine="0"/>
        <w:jc w:val="left"/>
      </w:pPr>
      <w:r>
        <w:rPr>
          <w:rFonts w:ascii="Courier New" w:hAnsi="Courier New" w:eastAsia="Courier New"/>
          <w:sz w:val="20"/>
        </w:rPr>
        <w:t xml:space="preserve">            {error &amp;&amp; &lt;p className="state state--error"&gt;{error}&lt;/p&gt;}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{!loading &amp;&amp; !error &amp;&amp; products.length === 0 &amp;&amp; (</w:t>
      </w:r>
    </w:p>
    <w:p>
      <w:pPr>
        <w:spacing w:line="240" w:lineRule="auto" w:before="0" w:after="0"/>
        <w:ind w:firstLine="0"/>
        <w:jc w:val="left"/>
      </w:pPr>
      <w:r>
        <w:rPr>
          <w:rFonts w:ascii="Courier New" w:hAnsi="Courier New" w:eastAsia="Courier New"/>
          <w:sz w:val="20"/>
        </w:rPr>
        <w:t xml:space="preserve">                &lt;p className="state"&gt;В этой категории пока нет товаров.&lt;/p&gt;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{!loading &amp;&amp; !error &amp;&amp; products.length &gt; 0 &amp;&amp; (</w:t>
      </w:r>
    </w:p>
    <w:p>
      <w:pPr>
        <w:spacing w:line="240" w:lineRule="auto" w:before="0" w:after="0"/>
        <w:ind w:firstLine="0"/>
        <w:jc w:val="left"/>
      </w:pPr>
      <w:r>
        <w:rPr>
          <w:rFonts w:ascii="Courier New" w:hAnsi="Courier New" w:eastAsia="Courier New"/>
          <w:sz w:val="20"/>
        </w:rPr>
        <w:t xml:space="preserve">                &lt;div className="product-grid"&gt;</w:t>
      </w:r>
    </w:p>
    <w:p>
      <w:pPr>
        <w:spacing w:line="240" w:lineRule="auto" w:before="0" w:after="0"/>
        <w:ind w:firstLine="0"/>
        <w:jc w:val="left"/>
      </w:pPr>
      <w:r>
        <w:rPr>
          <w:rFonts w:ascii="Courier New" w:hAnsi="Courier New" w:eastAsia="Courier New"/>
          <w:sz w:val="20"/>
        </w:rPr>
        <w:t xml:space="preserve">                    {products.map((product) =&gt; (</w:t>
      </w:r>
    </w:p>
    <w:p>
      <w:pPr>
        <w:spacing w:line="240" w:lineRule="auto" w:before="0" w:after="0"/>
        <w:ind w:firstLine="0"/>
        <w:jc w:val="left"/>
      </w:pPr>
      <w:r>
        <w:rPr>
          <w:rFonts w:ascii="Courier New" w:hAnsi="Courier New" w:eastAsia="Courier New"/>
          <w:sz w:val="20"/>
        </w:rPr>
        <w:t xml:space="preserve">                        &lt;ProductCard key={product.id} product={product} /&gt;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&lt;/div&gt;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&lt;/section&gt;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default CategoryProducts;</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Footer.jsx:</w:t>
      </w:r>
    </w:p>
    <w:p>
      <w:pPr>
        <w:spacing w:line="240" w:lineRule="auto" w:before="0" w:after="0"/>
        <w:ind w:firstLine="0"/>
        <w:jc w:val="left"/>
      </w:pPr>
      <w:r>
        <w:rPr>
          <w:rFonts w:ascii="Courier New" w:hAnsi="Courier New" w:eastAsia="Courier New"/>
          <w:sz w:val="20"/>
        </w:rPr>
        <w:t>import { useLocation } from "react-router-dom";</w:t>
      </w:r>
    </w:p>
    <w:p>
      <w:pPr>
        <w:spacing w:line="240" w:lineRule="auto" w:before="0" w:after="0"/>
        <w:ind w:firstLine="0"/>
        <w:jc w:val="left"/>
      </w:pPr>
      <w:r>
        <w:rPr>
          <w:rFonts w:ascii="Courier New" w:hAnsi="Courier New" w:eastAsia="Courier New"/>
          <w:sz w:val="20"/>
        </w:rPr>
        <w:t>import "./Footer.css";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const Footer = () =&gt; {</w:t>
      </w:r>
    </w:p>
    <w:p>
      <w:pPr>
        <w:spacing w:line="240" w:lineRule="auto" w:before="0" w:after="0"/>
        <w:ind w:firstLine="0"/>
        <w:jc w:val="left"/>
      </w:pPr>
      <w:r>
        <w:rPr>
          <w:rFonts w:ascii="Courier New" w:hAnsi="Courier New" w:eastAsia="Courier New"/>
          <w:sz w:val="20"/>
        </w:rPr>
        <w:t xml:space="preserve">    const location = useLocation();</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return (</w:t>
      </w:r>
    </w:p>
    <w:p>
      <w:pPr>
        <w:spacing w:line="240" w:lineRule="auto" w:before="0" w:after="0"/>
        <w:ind w:firstLine="0"/>
        <w:jc w:val="left"/>
      </w:pPr>
      <w:r>
        <w:rPr>
          <w:rFonts w:ascii="Courier New" w:hAnsi="Courier New" w:eastAsia="Courier New"/>
          <w:sz w:val="20"/>
        </w:rPr>
        <w:t xml:space="preserve">        &lt;footer className="footer"&gt;</w:t>
      </w:r>
    </w:p>
    <w:p>
      <w:pPr>
        <w:spacing w:line="240" w:lineRule="auto" w:before="0" w:after="0"/>
        <w:ind w:firstLine="0"/>
        <w:jc w:val="left"/>
      </w:pPr>
      <w:r>
        <w:rPr>
          <w:rFonts w:ascii="Courier New" w:hAnsi="Courier New" w:eastAsia="Courier New"/>
          <w:sz w:val="20"/>
        </w:rPr>
        <w:t xml:space="preserve">            &lt;span&gt;Текущий путь: {location.pathname}&lt;/span&gt;</w:t>
      </w:r>
    </w:p>
    <w:p>
      <w:pPr>
        <w:spacing w:line="240" w:lineRule="auto" w:before="0" w:after="0"/>
        <w:ind w:firstLine="0"/>
        <w:jc w:val="left"/>
      </w:pPr>
      <w:r>
        <w:rPr>
          <w:rFonts w:ascii="Courier New" w:hAnsi="Courier New" w:eastAsia="Courier New"/>
          <w:sz w:val="20"/>
        </w:rPr>
        <w:t xml:space="preserve">            &lt;span&gt;Параметры запроса: {location.search || "нет"}&lt;/span&gt;</w:t>
      </w:r>
    </w:p>
    <w:p>
      <w:pPr>
        <w:spacing w:line="240" w:lineRule="auto" w:before="0" w:after="0"/>
        <w:ind w:firstLine="0"/>
        <w:jc w:val="left"/>
      </w:pPr>
      <w:r>
        <w:rPr>
          <w:rFonts w:ascii="Courier New" w:hAnsi="Courier New" w:eastAsia="Courier New"/>
          <w:sz w:val="20"/>
        </w:rPr>
        <w:t xml:space="preserve">        &lt;/footer&gt;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default Footer;</w:t>
      </w:r>
    </w:p>
    <w:p>
      <w:pPr>
        <w:spacing w:line="360" w:lineRule="auto" w:before="0" w:after="0"/>
        <w:ind w:firstLine="709"/>
        <w:jc w:val="both"/>
      </w:pPr>
    </w:p>
    <w:p>
      <w:pPr>
        <w:keepNext/>
        <w:spacing w:line="360" w:lineRule="auto" w:before="0" w:after="0"/>
        <w:ind w:firstLine="0"/>
        <w:jc w:val="both"/>
      </w:pPr>
      <w:r>
        <w:rPr>
          <w:rFonts w:ascii="Times New Roman" w:hAnsi="Times New Roman"/>
          <w:b w:val="0"/>
          <w:sz w:val="28"/>
        </w:rPr>
        <w:t>Листинг файла NotFound.jsx:</w:t>
      </w:r>
    </w:p>
    <w:p>
      <w:pPr>
        <w:spacing w:line="240" w:lineRule="auto" w:before="0" w:after="0"/>
        <w:ind w:firstLine="0"/>
        <w:jc w:val="left"/>
      </w:pPr>
      <w:r>
        <w:rPr>
          <w:rFonts w:ascii="Courier New" w:hAnsi="Courier New" w:eastAsia="Courier New"/>
          <w:sz w:val="20"/>
        </w:rPr>
        <w:t>import { Link } from "react-router-dom";</w:t>
      </w:r>
    </w:p>
    <w:p>
      <w:pPr>
        <w:spacing w:line="240" w:lineRule="auto" w:before="0" w:after="0"/>
        <w:ind w:firstLine="0"/>
        <w:jc w:val="left"/>
      </w:pPr>
      <w:r>
        <w:rPr>
          <w:rFonts w:ascii="Courier New" w:hAnsi="Courier New" w:eastAsia="Courier New"/>
          <w:sz w:val="20"/>
        </w:rPr>
        <w:t>import "./pages.css";</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const NotFound = () =&gt; {</w:t>
      </w:r>
    </w:p>
    <w:p>
      <w:pPr>
        <w:spacing w:line="240" w:lineRule="auto" w:before="0" w:after="0"/>
        <w:ind w:firstLine="0"/>
        <w:jc w:val="left"/>
      </w:pPr>
      <w:r>
        <w:rPr>
          <w:rFonts w:ascii="Courier New" w:hAnsi="Courier New" w:eastAsia="Courier New"/>
          <w:sz w:val="20"/>
        </w:rPr>
        <w:t xml:space="preserve">    return (</w:t>
      </w:r>
    </w:p>
    <w:p>
      <w:pPr>
        <w:spacing w:line="240" w:lineRule="auto" w:before="0" w:after="0"/>
        <w:ind w:firstLine="0"/>
        <w:jc w:val="left"/>
      </w:pPr>
      <w:r>
        <w:rPr>
          <w:rFonts w:ascii="Courier New" w:hAnsi="Courier New" w:eastAsia="Courier New"/>
          <w:sz w:val="20"/>
        </w:rPr>
        <w:t xml:space="preserve">        &lt;section className="page page--center"&gt;</w:t>
      </w:r>
    </w:p>
    <w:p>
      <w:pPr>
        <w:spacing w:line="240" w:lineRule="auto" w:before="0" w:after="0"/>
        <w:ind w:firstLine="0"/>
        <w:jc w:val="left"/>
      </w:pPr>
      <w:r>
        <w:rPr>
          <w:rFonts w:ascii="Courier New" w:hAnsi="Courier New" w:eastAsia="Courier New"/>
          <w:sz w:val="20"/>
        </w:rPr>
        <w:t xml:space="preserve">            &lt;p className="not-found__code"&gt;404&lt;/p&gt;</w:t>
      </w:r>
    </w:p>
    <w:p>
      <w:pPr>
        <w:spacing w:line="240" w:lineRule="auto" w:before="0" w:after="0"/>
        <w:ind w:firstLine="0"/>
        <w:jc w:val="left"/>
      </w:pPr>
      <w:r>
        <w:rPr>
          <w:rFonts w:ascii="Courier New" w:hAnsi="Courier New" w:eastAsia="Courier New"/>
          <w:sz w:val="20"/>
        </w:rPr>
        <w:t xml:space="preserve">            &lt;h1&gt;Страница не найдена&lt;/h1&gt;</w:t>
      </w:r>
    </w:p>
    <w:p>
      <w:pPr>
        <w:spacing w:line="240" w:lineRule="auto" w:before="0" w:after="0"/>
        <w:ind w:firstLine="0"/>
        <w:jc w:val="left"/>
      </w:pPr>
      <w:r>
        <w:rPr>
          <w:rFonts w:ascii="Courier New" w:hAnsi="Courier New" w:eastAsia="Courier New"/>
          <w:sz w:val="20"/>
        </w:rPr>
        <w:t xml:space="preserve">            &lt;p&gt;Такого адреса в приложении нет.&lt;/p&gt;</w:t>
      </w:r>
    </w:p>
    <w:p>
      <w:pPr>
        <w:spacing w:line="240" w:lineRule="auto" w:before="0" w:after="0"/>
        <w:ind w:firstLine="0"/>
        <w:jc w:val="left"/>
      </w:pPr>
      <w:r>
        <w:rPr>
          <w:rFonts w:ascii="Courier New" w:hAnsi="Courier New" w:eastAsia="Courier New"/>
          <w:sz w:val="20"/>
        </w:rPr>
        <w:t xml:space="preserve">            &lt;Link className="button" to="/"&gt;</w:t>
      </w:r>
    </w:p>
    <w:p>
      <w:pPr>
        <w:spacing w:line="240" w:lineRule="auto" w:before="0" w:after="0"/>
        <w:ind w:firstLine="0"/>
        <w:jc w:val="left"/>
      </w:pPr>
      <w:r>
        <w:rPr>
          <w:rFonts w:ascii="Courier New" w:hAnsi="Courier New" w:eastAsia="Courier New"/>
          <w:sz w:val="20"/>
        </w:rPr>
        <w:t xml:space="preserve">                На главную</w:t>
      </w:r>
    </w:p>
    <w:p>
      <w:pPr>
        <w:spacing w:line="240" w:lineRule="auto" w:before="0" w:after="0"/>
        <w:ind w:firstLine="0"/>
        <w:jc w:val="left"/>
      </w:pPr>
      <w:r>
        <w:rPr>
          <w:rFonts w:ascii="Courier New" w:hAnsi="Courier New" w:eastAsia="Courier New"/>
          <w:sz w:val="20"/>
        </w:rPr>
        <w:t xml:space="preserve">            &lt;/Link&gt;</w:t>
      </w:r>
    </w:p>
    <w:p>
      <w:pPr>
        <w:spacing w:line="240" w:lineRule="auto" w:before="0" w:after="0"/>
        <w:ind w:firstLine="0"/>
        <w:jc w:val="left"/>
      </w:pPr>
      <w:r>
        <w:rPr>
          <w:rFonts w:ascii="Courier New" w:hAnsi="Courier New" w:eastAsia="Courier New"/>
          <w:sz w:val="20"/>
        </w:rPr>
        <w:t xml:space="preserve">        &lt;/section&gt;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export default NotFound;</w:t>
      </w:r>
    </w:p>
    <w:p>
      <w:pPr>
        <w:spacing w:line="360" w:lineRule="auto" w:before="0" w:after="0"/>
        <w:ind w:firstLine="709"/>
        <w:jc w:val="both"/>
      </w:pPr>
    </w:p>
    <w:p>
      <w:pPr>
        <w:keepNext/>
        <w:spacing w:line="360" w:lineRule="auto" w:before="0" w:after="0"/>
        <w:ind w:firstLine="709"/>
        <w:jc w:val="left"/>
      </w:pPr>
      <w:r>
        <w:rPr>
          <w:rFonts w:ascii="Times New Roman" w:hAnsi="Times New Roman"/>
          <w:b/>
          <w:sz w:val="28"/>
        </w:rPr>
        <w:t>4.5 Фильтрация и useLocation</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Фильтр на странице товаров хранится не в обычном состоянии, а в параметрах адреса. Для этого используется useSearchParams. При выборе категории адрес меняется на /products?category=running, а эффект, который зависит от category, заново запрашивает товары с сервера. Если фильтр сбросить, параметр исчезает и загружается полный список.</w:t>
      </w:r>
    </w:p>
    <w:p>
      <w:pPr>
        <w:spacing w:line="360" w:lineRule="auto" w:before="0" w:after="0"/>
        <w:ind w:firstLine="709"/>
        <w:jc w:val="both"/>
      </w:pPr>
      <w:r>
        <w:rPr>
          <w:rFonts w:ascii="Times New Roman" w:hAnsi="Times New Roman"/>
          <w:b w:val="0"/>
          <w:sz w:val="28"/>
        </w:rPr>
        <w:t>Подвал показывает текущий маршрут через useLocation. location.pathname содержит путь без query-строки, а location.search содержит её вместе со знаком вопроса. На главной странице search пустой, поэтому выводится «нет».</w:t>
      </w:r>
    </w:p>
    <w:p>
      <w:pPr>
        <w:keepNext/>
        <w:spacing w:line="360" w:lineRule="auto" w:before="0" w:after="0"/>
        <w:ind w:firstLine="709"/>
        <w:jc w:val="left"/>
      </w:pPr>
      <w:r>
        <w:rPr>
          <w:rFonts w:ascii="Times New Roman" w:hAnsi="Times New Roman"/>
          <w:b/>
          <w:sz w:val="28"/>
        </w:rPr>
        <w:t>4.6 Проверка работы</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Клиент и сервер запускались командой npm run dev. После этого проверялись API запросами и страницы в браузере. Результаты сведены в таблицы 3 и 4.</w:t>
      </w:r>
    </w:p>
    <w:p>
      <w:pPr>
        <w:spacing w:line="360" w:lineRule="auto" w:before="0" w:after="0"/>
        <w:ind w:firstLine="709"/>
        <w:jc w:val="both"/>
      </w:pPr>
    </w:p>
    <w:p>
      <w:pPr>
        <w:keepNext/>
        <w:spacing w:line="360" w:lineRule="auto" w:before="0" w:after="0"/>
        <w:ind w:firstLine="0"/>
        <w:jc w:val="center"/>
      </w:pPr>
      <w:r>
        <w:rPr>
          <w:rFonts w:ascii="Times New Roman" w:hAnsi="Times New Roman"/>
          <w:b w:val="0"/>
          <w:sz w:val="28"/>
        </w:rPr>
        <w:t>Таблица 3 - Проверка API</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948"/>
          </w:tcPr>
          <w:p>
            <w:pPr>
              <w:spacing w:line="240" w:lineRule="auto" w:before="0" w:after="0"/>
              <w:ind w:firstLine="0"/>
              <w:jc w:val="center"/>
            </w:pPr>
            <w:r/>
            <w:r>
              <w:rPr>
                <w:rFonts w:ascii="Times New Roman" w:hAnsi="Times New Roman"/>
                <w:b/>
                <w:sz w:val="24"/>
              </w:rPr>
              <w:t>Запрос</w:t>
            </w:r>
          </w:p>
        </w:tc>
        <w:tc>
          <w:tcPr>
            <w:tcW w:type="dxa" w:w="1020"/>
          </w:tcPr>
          <w:p>
            <w:pPr>
              <w:spacing w:line="240" w:lineRule="auto" w:before="0" w:after="0"/>
              <w:ind w:firstLine="0"/>
              <w:jc w:val="center"/>
            </w:pPr>
            <w:r/>
            <w:r>
              <w:rPr>
                <w:rFonts w:ascii="Times New Roman" w:hAnsi="Times New Roman"/>
                <w:b/>
                <w:sz w:val="24"/>
              </w:rPr>
              <w:t>Код</w:t>
            </w:r>
          </w:p>
        </w:tc>
        <w:tc>
          <w:tcPr>
            <w:tcW w:type="dxa" w:w="5102"/>
          </w:tcPr>
          <w:p>
            <w:pPr>
              <w:spacing w:line="240" w:lineRule="auto" w:before="0" w:after="0"/>
              <w:ind w:firstLine="0"/>
              <w:jc w:val="center"/>
            </w:pPr>
            <w:r/>
            <w:r>
              <w:rPr>
                <w:rFonts w:ascii="Times New Roman" w:hAnsi="Times New Roman"/>
                <w:b/>
                <w:sz w:val="24"/>
              </w:rPr>
              <w:t>Результат</w:t>
            </w:r>
          </w:p>
        </w:tc>
      </w:tr>
      <w:tr>
        <w:tc>
          <w:tcPr>
            <w:tcW w:type="dxa" w:w="2948"/>
          </w:tcPr>
          <w:p>
            <w:pPr>
              <w:spacing w:line="240" w:lineRule="auto" w:before="0" w:after="0"/>
              <w:ind w:firstLine="0"/>
              <w:jc w:val="left"/>
            </w:pPr>
            <w:r/>
            <w:r>
              <w:rPr>
                <w:rFonts w:ascii="Times New Roman" w:hAnsi="Times New Roman"/>
                <w:b w:val="0"/>
                <w:sz w:val="24"/>
              </w:rPr>
              <w:t>GET /api/products</w:t>
            </w:r>
          </w:p>
        </w:tc>
        <w:tc>
          <w:tcPr>
            <w:tcW w:type="dxa" w:w="1020"/>
          </w:tcPr>
          <w:p>
            <w:pPr>
              <w:spacing w:line="240" w:lineRule="auto" w:before="0" w:after="0"/>
              <w:ind w:firstLine="0"/>
              <w:jc w:val="left"/>
            </w:pPr>
            <w:r/>
            <w:r>
              <w:rPr>
                <w:rFonts w:ascii="Times New Roman" w:hAnsi="Times New Roman"/>
                <w:b w:val="0"/>
                <w:sz w:val="24"/>
              </w:rPr>
              <w:t>200</w:t>
            </w:r>
          </w:p>
        </w:tc>
        <w:tc>
          <w:tcPr>
            <w:tcW w:type="dxa" w:w="5102"/>
          </w:tcPr>
          <w:p>
            <w:pPr>
              <w:spacing w:line="240" w:lineRule="auto" w:before="0" w:after="0"/>
              <w:ind w:firstLine="0"/>
              <w:jc w:val="left"/>
            </w:pPr>
            <w:r/>
            <w:r>
              <w:rPr>
                <w:rFonts w:ascii="Times New Roman" w:hAnsi="Times New Roman"/>
                <w:b w:val="0"/>
                <w:sz w:val="24"/>
              </w:rPr>
              <w:t>6 товаров</w:t>
            </w:r>
          </w:p>
        </w:tc>
      </w:tr>
      <w:tr>
        <w:tc>
          <w:tcPr>
            <w:tcW w:type="dxa" w:w="2948"/>
          </w:tcPr>
          <w:p>
            <w:pPr>
              <w:spacing w:line="240" w:lineRule="auto" w:before="0" w:after="0"/>
              <w:ind w:firstLine="0"/>
              <w:jc w:val="left"/>
            </w:pPr>
            <w:r/>
            <w:r>
              <w:rPr>
                <w:rFonts w:ascii="Times New Roman" w:hAnsi="Times New Roman"/>
                <w:b w:val="0"/>
                <w:sz w:val="24"/>
              </w:rPr>
              <w:t>GET /api/products/1</w:t>
            </w:r>
          </w:p>
        </w:tc>
        <w:tc>
          <w:tcPr>
            <w:tcW w:type="dxa" w:w="1020"/>
          </w:tcPr>
          <w:p>
            <w:pPr>
              <w:spacing w:line="240" w:lineRule="auto" w:before="0" w:after="0"/>
              <w:ind w:firstLine="0"/>
              <w:jc w:val="left"/>
            </w:pPr>
            <w:r/>
            <w:r>
              <w:rPr>
                <w:rFonts w:ascii="Times New Roman" w:hAnsi="Times New Roman"/>
                <w:b w:val="0"/>
                <w:sz w:val="24"/>
              </w:rPr>
              <w:t>200</w:t>
            </w:r>
          </w:p>
        </w:tc>
        <w:tc>
          <w:tcPr>
            <w:tcW w:type="dxa" w:w="5102"/>
          </w:tcPr>
          <w:p>
            <w:pPr>
              <w:spacing w:line="240" w:lineRule="auto" w:before="0" w:after="0"/>
              <w:ind w:firstLine="0"/>
              <w:jc w:val="left"/>
            </w:pPr>
            <w:r/>
            <w:r>
              <w:rPr>
                <w:rFonts w:ascii="Times New Roman" w:hAnsi="Times New Roman"/>
                <w:b w:val="0"/>
                <w:sz w:val="24"/>
              </w:rPr>
              <w:t>Nike Air Zoom Pegasus 41</w:t>
            </w:r>
          </w:p>
        </w:tc>
      </w:tr>
      <w:tr>
        <w:tc>
          <w:tcPr>
            <w:tcW w:type="dxa" w:w="2948"/>
          </w:tcPr>
          <w:p>
            <w:pPr>
              <w:spacing w:line="240" w:lineRule="auto" w:before="0" w:after="0"/>
              <w:ind w:firstLine="0"/>
              <w:jc w:val="left"/>
            </w:pPr>
            <w:r/>
            <w:r>
              <w:rPr>
                <w:rFonts w:ascii="Times New Roman" w:hAnsi="Times New Roman"/>
                <w:b w:val="0"/>
                <w:sz w:val="24"/>
              </w:rPr>
              <w:t>GET /api/products/999</w:t>
            </w:r>
          </w:p>
        </w:tc>
        <w:tc>
          <w:tcPr>
            <w:tcW w:type="dxa" w:w="1020"/>
          </w:tcPr>
          <w:p>
            <w:pPr>
              <w:spacing w:line="240" w:lineRule="auto" w:before="0" w:after="0"/>
              <w:ind w:firstLine="0"/>
              <w:jc w:val="left"/>
            </w:pPr>
            <w:r/>
            <w:r>
              <w:rPr>
                <w:rFonts w:ascii="Times New Roman" w:hAnsi="Times New Roman"/>
                <w:b w:val="0"/>
                <w:sz w:val="24"/>
              </w:rPr>
              <w:t>404</w:t>
            </w:r>
          </w:p>
        </w:tc>
        <w:tc>
          <w:tcPr>
            <w:tcW w:type="dxa" w:w="5102"/>
          </w:tcPr>
          <w:p>
            <w:pPr>
              <w:spacing w:line="240" w:lineRule="auto" w:before="0" w:after="0"/>
              <w:ind w:firstLine="0"/>
              <w:jc w:val="left"/>
            </w:pPr>
            <w:r/>
            <w:r>
              <w:rPr>
                <w:rFonts w:ascii="Times New Roman" w:hAnsi="Times New Roman"/>
                <w:b w:val="0"/>
                <w:sz w:val="24"/>
              </w:rPr>
              <w:t>Товар не найден</w:t>
            </w:r>
          </w:p>
        </w:tc>
      </w:tr>
      <w:tr>
        <w:tc>
          <w:tcPr>
            <w:tcW w:type="dxa" w:w="2948"/>
          </w:tcPr>
          <w:p>
            <w:pPr>
              <w:spacing w:line="240" w:lineRule="auto" w:before="0" w:after="0"/>
              <w:ind w:firstLine="0"/>
              <w:jc w:val="left"/>
            </w:pPr>
            <w:r/>
            <w:r>
              <w:rPr>
                <w:rFonts w:ascii="Times New Roman" w:hAnsi="Times New Roman"/>
                <w:b w:val="0"/>
                <w:sz w:val="24"/>
              </w:rPr>
              <w:t>GET /api/products?category=running</w:t>
            </w:r>
          </w:p>
        </w:tc>
        <w:tc>
          <w:tcPr>
            <w:tcW w:type="dxa" w:w="1020"/>
          </w:tcPr>
          <w:p>
            <w:pPr>
              <w:spacing w:line="240" w:lineRule="auto" w:before="0" w:after="0"/>
              <w:ind w:firstLine="0"/>
              <w:jc w:val="left"/>
            </w:pPr>
            <w:r/>
            <w:r>
              <w:rPr>
                <w:rFonts w:ascii="Times New Roman" w:hAnsi="Times New Roman"/>
                <w:b w:val="0"/>
                <w:sz w:val="24"/>
              </w:rPr>
              <w:t>200</w:t>
            </w:r>
          </w:p>
        </w:tc>
        <w:tc>
          <w:tcPr>
            <w:tcW w:type="dxa" w:w="5102"/>
          </w:tcPr>
          <w:p>
            <w:pPr>
              <w:spacing w:line="240" w:lineRule="auto" w:before="0" w:after="0"/>
              <w:ind w:firstLine="0"/>
              <w:jc w:val="left"/>
            </w:pPr>
            <w:r/>
            <w:r>
              <w:rPr>
                <w:rFonts w:ascii="Times New Roman" w:hAnsi="Times New Roman"/>
                <w:b w:val="0"/>
                <w:sz w:val="24"/>
              </w:rPr>
              <w:t>2 товара</w:t>
            </w:r>
          </w:p>
        </w:tc>
      </w:tr>
      <w:tr>
        <w:tc>
          <w:tcPr>
            <w:tcW w:type="dxa" w:w="2948"/>
          </w:tcPr>
          <w:p>
            <w:pPr>
              <w:spacing w:line="240" w:lineRule="auto" w:before="0" w:after="0"/>
              <w:ind w:firstLine="0"/>
              <w:jc w:val="left"/>
            </w:pPr>
            <w:r/>
            <w:r>
              <w:rPr>
                <w:rFonts w:ascii="Times New Roman" w:hAnsi="Times New Roman"/>
                <w:b w:val="0"/>
                <w:sz w:val="24"/>
              </w:rPr>
              <w:t>GET /api/categories</w:t>
            </w:r>
          </w:p>
        </w:tc>
        <w:tc>
          <w:tcPr>
            <w:tcW w:type="dxa" w:w="1020"/>
          </w:tcPr>
          <w:p>
            <w:pPr>
              <w:spacing w:line="240" w:lineRule="auto" w:before="0" w:after="0"/>
              <w:ind w:firstLine="0"/>
              <w:jc w:val="left"/>
            </w:pPr>
            <w:r/>
            <w:r>
              <w:rPr>
                <w:rFonts w:ascii="Times New Roman" w:hAnsi="Times New Roman"/>
                <w:b w:val="0"/>
                <w:sz w:val="24"/>
              </w:rPr>
              <w:t>200</w:t>
            </w:r>
          </w:p>
        </w:tc>
        <w:tc>
          <w:tcPr>
            <w:tcW w:type="dxa" w:w="5102"/>
          </w:tcPr>
          <w:p>
            <w:pPr>
              <w:spacing w:line="240" w:lineRule="auto" w:before="0" w:after="0"/>
              <w:ind w:firstLine="0"/>
              <w:jc w:val="left"/>
            </w:pPr>
            <w:r/>
            <w:r>
              <w:rPr>
                <w:rFonts w:ascii="Times New Roman" w:hAnsi="Times New Roman"/>
                <w:b w:val="0"/>
                <w:sz w:val="24"/>
              </w:rPr>
              <w:t>running, basketball, lifestyle, skate</w:t>
            </w:r>
          </w:p>
        </w:tc>
      </w:tr>
      <w:tr>
        <w:tc>
          <w:tcPr>
            <w:tcW w:type="dxa" w:w="2948"/>
          </w:tcPr>
          <w:p>
            <w:pPr>
              <w:spacing w:line="240" w:lineRule="auto" w:before="0" w:after="0"/>
              <w:ind w:firstLine="0"/>
              <w:jc w:val="left"/>
            </w:pPr>
            <w:r/>
            <w:r>
              <w:rPr>
                <w:rFonts w:ascii="Times New Roman" w:hAnsi="Times New Roman"/>
                <w:b w:val="0"/>
                <w:sz w:val="24"/>
              </w:rPr>
              <w:t>POST /api/products</w:t>
            </w:r>
          </w:p>
        </w:tc>
        <w:tc>
          <w:tcPr>
            <w:tcW w:type="dxa" w:w="1020"/>
          </w:tcPr>
          <w:p>
            <w:pPr>
              <w:spacing w:line="240" w:lineRule="auto" w:before="0" w:after="0"/>
              <w:ind w:firstLine="0"/>
              <w:jc w:val="left"/>
            </w:pPr>
            <w:r/>
            <w:r>
              <w:rPr>
                <w:rFonts w:ascii="Times New Roman" w:hAnsi="Times New Roman"/>
                <w:b w:val="0"/>
                <w:sz w:val="24"/>
              </w:rPr>
              <w:t>201</w:t>
            </w:r>
          </w:p>
        </w:tc>
        <w:tc>
          <w:tcPr>
            <w:tcW w:type="dxa" w:w="5102"/>
          </w:tcPr>
          <w:p>
            <w:pPr>
              <w:spacing w:line="240" w:lineRule="auto" w:before="0" w:after="0"/>
              <w:ind w:firstLine="0"/>
              <w:jc w:val="left"/>
            </w:pPr>
            <w:r/>
            <w:r>
              <w:rPr>
                <w:rFonts w:ascii="Times New Roman" w:hAnsi="Times New Roman"/>
                <w:b w:val="0"/>
                <w:sz w:val="24"/>
              </w:rPr>
              <w:t>тестовый товар создан, id 7</w:t>
            </w:r>
          </w:p>
        </w:tc>
      </w:tr>
      <w:tr>
        <w:tc>
          <w:tcPr>
            <w:tcW w:type="dxa" w:w="2948"/>
          </w:tcPr>
          <w:p>
            <w:pPr>
              <w:spacing w:line="240" w:lineRule="auto" w:before="0" w:after="0"/>
              <w:ind w:firstLine="0"/>
              <w:jc w:val="left"/>
            </w:pPr>
            <w:r/>
            <w:r>
              <w:rPr>
                <w:rFonts w:ascii="Times New Roman" w:hAnsi="Times New Roman"/>
                <w:b w:val="0"/>
                <w:sz w:val="24"/>
              </w:rPr>
              <w:t>PUT /api/products/7</w:t>
            </w:r>
          </w:p>
        </w:tc>
        <w:tc>
          <w:tcPr>
            <w:tcW w:type="dxa" w:w="1020"/>
          </w:tcPr>
          <w:p>
            <w:pPr>
              <w:spacing w:line="240" w:lineRule="auto" w:before="0" w:after="0"/>
              <w:ind w:firstLine="0"/>
              <w:jc w:val="left"/>
            </w:pPr>
            <w:r/>
            <w:r>
              <w:rPr>
                <w:rFonts w:ascii="Times New Roman" w:hAnsi="Times New Roman"/>
                <w:b w:val="0"/>
                <w:sz w:val="24"/>
              </w:rPr>
              <w:t>200</w:t>
            </w:r>
          </w:p>
        </w:tc>
        <w:tc>
          <w:tcPr>
            <w:tcW w:type="dxa" w:w="5102"/>
          </w:tcPr>
          <w:p>
            <w:pPr>
              <w:spacing w:line="240" w:lineRule="auto" w:before="0" w:after="0"/>
              <w:ind w:firstLine="0"/>
              <w:jc w:val="left"/>
            </w:pPr>
            <w:r/>
            <w:r>
              <w:rPr>
                <w:rFonts w:ascii="Times New Roman" w:hAnsi="Times New Roman"/>
                <w:b w:val="0"/>
                <w:sz w:val="24"/>
              </w:rPr>
              <w:t>цена изменена на 2000</w:t>
            </w:r>
          </w:p>
        </w:tc>
      </w:tr>
      <w:tr>
        <w:tc>
          <w:tcPr>
            <w:tcW w:type="dxa" w:w="2948"/>
          </w:tcPr>
          <w:p>
            <w:pPr>
              <w:spacing w:line="240" w:lineRule="auto" w:before="0" w:after="0"/>
              <w:ind w:firstLine="0"/>
              <w:jc w:val="left"/>
            </w:pPr>
            <w:r/>
            <w:r>
              <w:rPr>
                <w:rFonts w:ascii="Times New Roman" w:hAnsi="Times New Roman"/>
                <w:b w:val="0"/>
                <w:sz w:val="24"/>
              </w:rPr>
              <w:t>PATCH /api/products/7</w:t>
            </w:r>
          </w:p>
        </w:tc>
        <w:tc>
          <w:tcPr>
            <w:tcW w:type="dxa" w:w="1020"/>
          </w:tcPr>
          <w:p>
            <w:pPr>
              <w:spacing w:line="240" w:lineRule="auto" w:before="0" w:after="0"/>
              <w:ind w:firstLine="0"/>
              <w:jc w:val="left"/>
            </w:pPr>
            <w:r/>
            <w:r>
              <w:rPr>
                <w:rFonts w:ascii="Times New Roman" w:hAnsi="Times New Roman"/>
                <w:b w:val="0"/>
                <w:sz w:val="24"/>
              </w:rPr>
              <w:t>200</w:t>
            </w:r>
          </w:p>
        </w:tc>
        <w:tc>
          <w:tcPr>
            <w:tcW w:type="dxa" w:w="5102"/>
          </w:tcPr>
          <w:p>
            <w:pPr>
              <w:spacing w:line="240" w:lineRule="auto" w:before="0" w:after="0"/>
              <w:ind w:firstLine="0"/>
              <w:jc w:val="left"/>
            </w:pPr>
            <w:r/>
            <w:r>
              <w:rPr>
                <w:rFonts w:ascii="Times New Roman" w:hAnsi="Times New Roman"/>
                <w:b w:val="0"/>
                <w:sz w:val="24"/>
              </w:rPr>
              <w:t>название изменено</w:t>
            </w:r>
          </w:p>
        </w:tc>
      </w:tr>
      <w:tr>
        <w:tc>
          <w:tcPr>
            <w:tcW w:type="dxa" w:w="2948"/>
          </w:tcPr>
          <w:p>
            <w:pPr>
              <w:spacing w:line="240" w:lineRule="auto" w:before="0" w:after="0"/>
              <w:ind w:firstLine="0"/>
              <w:jc w:val="left"/>
            </w:pPr>
            <w:r/>
            <w:r>
              <w:rPr>
                <w:rFonts w:ascii="Times New Roman" w:hAnsi="Times New Roman"/>
                <w:b w:val="0"/>
                <w:sz w:val="24"/>
              </w:rPr>
              <w:t>DELETE /api/products/7</w:t>
            </w:r>
          </w:p>
        </w:tc>
        <w:tc>
          <w:tcPr>
            <w:tcW w:type="dxa" w:w="1020"/>
          </w:tcPr>
          <w:p>
            <w:pPr>
              <w:spacing w:line="240" w:lineRule="auto" w:before="0" w:after="0"/>
              <w:ind w:firstLine="0"/>
              <w:jc w:val="left"/>
            </w:pPr>
            <w:r/>
            <w:r>
              <w:rPr>
                <w:rFonts w:ascii="Times New Roman" w:hAnsi="Times New Roman"/>
                <w:b w:val="0"/>
                <w:sz w:val="24"/>
              </w:rPr>
              <w:t>200</w:t>
            </w:r>
          </w:p>
        </w:tc>
        <w:tc>
          <w:tcPr>
            <w:tcW w:type="dxa" w:w="5102"/>
          </w:tcPr>
          <w:p>
            <w:pPr>
              <w:spacing w:line="240" w:lineRule="auto" w:before="0" w:after="0"/>
              <w:ind w:firstLine="0"/>
              <w:jc w:val="left"/>
            </w:pPr>
            <w:r/>
            <w:r>
              <w:rPr>
                <w:rFonts w:ascii="Times New Roman" w:hAnsi="Times New Roman"/>
                <w:b w:val="0"/>
                <w:sz w:val="24"/>
              </w:rPr>
              <w:t>тестовый товар удалён</w:t>
            </w:r>
          </w:p>
        </w:tc>
      </w:tr>
      <w:tr>
        <w:tc>
          <w:tcPr>
            <w:tcW w:type="dxa" w:w="2948"/>
          </w:tcPr>
          <w:p>
            <w:pPr>
              <w:spacing w:line="240" w:lineRule="auto" w:before="0" w:after="0"/>
              <w:ind w:firstLine="0"/>
              <w:jc w:val="left"/>
            </w:pPr>
            <w:r/>
            <w:r>
              <w:rPr>
                <w:rFonts w:ascii="Times New Roman" w:hAnsi="Times New Roman"/>
                <w:b w:val="0"/>
                <w:sz w:val="24"/>
              </w:rPr>
              <w:t>GET /api/products/7 после удаления</w:t>
            </w:r>
          </w:p>
        </w:tc>
        <w:tc>
          <w:tcPr>
            <w:tcW w:type="dxa" w:w="1020"/>
          </w:tcPr>
          <w:p>
            <w:pPr>
              <w:spacing w:line="240" w:lineRule="auto" w:before="0" w:after="0"/>
              <w:ind w:firstLine="0"/>
              <w:jc w:val="left"/>
            </w:pPr>
            <w:r/>
            <w:r>
              <w:rPr>
                <w:rFonts w:ascii="Times New Roman" w:hAnsi="Times New Roman"/>
                <w:b w:val="0"/>
                <w:sz w:val="24"/>
              </w:rPr>
              <w:t>404</w:t>
            </w:r>
          </w:p>
        </w:tc>
        <w:tc>
          <w:tcPr>
            <w:tcW w:type="dxa" w:w="5102"/>
          </w:tcPr>
          <w:p>
            <w:pPr>
              <w:spacing w:line="240" w:lineRule="auto" w:before="0" w:after="0"/>
              <w:ind w:firstLine="0"/>
              <w:jc w:val="left"/>
            </w:pPr>
            <w:r/>
            <w:r>
              <w:rPr>
                <w:rFonts w:ascii="Times New Roman" w:hAnsi="Times New Roman"/>
                <w:b w:val="0"/>
                <w:sz w:val="24"/>
              </w:rPr>
              <w:t>Товар не найден</w:t>
            </w:r>
          </w:p>
        </w:tc>
      </w:tr>
    </w:tbl>
    <w:p>
      <w:pPr>
        <w:spacing w:line="360" w:lineRule="auto" w:before="0" w:after="0"/>
        <w:ind w:firstLine="709"/>
        <w:jc w:val="both"/>
      </w:pPr>
    </w:p>
    <w:p>
      <w:pPr>
        <w:keepNext/>
        <w:spacing w:line="360" w:lineRule="auto" w:before="0" w:after="0"/>
        <w:ind w:firstLine="0"/>
        <w:jc w:val="center"/>
      </w:pPr>
      <w:r>
        <w:rPr>
          <w:rFonts w:ascii="Times New Roman" w:hAnsi="Times New Roman"/>
          <w:b w:val="0"/>
          <w:sz w:val="28"/>
        </w:rPr>
        <w:t>Таблица 4 - Проверка страниц</w:t>
      </w:r>
    </w:p>
    <w:tbl>
      <w:tblPr>
        <w:tblStyle w:val="TableGrid"/>
        <w:tblW w:type="auto" w:w="0"/>
        <w:jc w:val="center"/>
        <w:tblLayout w:type="fixed"/>
        <w:tblLook w:firstColumn="1" w:firstRow="1" w:lastColumn="0" w:lastRow="0" w:noHBand="0" w:noVBand="1" w:val="04A0"/>
      </w:tblPr>
      <w:tblGrid>
        <w:gridCol w:w="4677"/>
        <w:gridCol w:w="4677"/>
      </w:tblGrid>
      <w:tr>
        <w:tc>
          <w:tcPr>
            <w:tcW w:type="dxa" w:w="2835"/>
          </w:tcPr>
          <w:p>
            <w:pPr>
              <w:spacing w:line="240" w:lineRule="auto" w:before="0" w:after="0"/>
              <w:ind w:firstLine="0"/>
              <w:jc w:val="center"/>
            </w:pPr>
            <w:r/>
            <w:r>
              <w:rPr>
                <w:rFonts w:ascii="Times New Roman" w:hAnsi="Times New Roman"/>
                <w:b/>
                <w:sz w:val="24"/>
              </w:rPr>
              <w:t>Адрес</w:t>
            </w:r>
          </w:p>
        </w:tc>
        <w:tc>
          <w:tcPr>
            <w:tcW w:type="dxa" w:w="6236"/>
          </w:tcPr>
          <w:p>
            <w:pPr>
              <w:spacing w:line="240" w:lineRule="auto" w:before="0" w:after="0"/>
              <w:ind w:firstLine="0"/>
              <w:jc w:val="center"/>
            </w:pPr>
            <w:r/>
            <w:r>
              <w:rPr>
                <w:rFonts w:ascii="Times New Roman" w:hAnsi="Times New Roman"/>
                <w:b/>
                <w:sz w:val="24"/>
              </w:rPr>
              <w:t>Что показано</w:t>
            </w:r>
          </w:p>
        </w:tc>
      </w:tr>
      <w:tr>
        <w:tc>
          <w:tcPr>
            <w:tcW w:type="dxa" w:w="2835"/>
          </w:tcPr>
          <w:p>
            <w:pPr>
              <w:spacing w:line="240" w:lineRule="auto" w:before="0" w:after="0"/>
              <w:ind w:firstLine="0"/>
              <w:jc w:val="left"/>
            </w:pPr>
            <w:r/>
            <w:r>
              <w:rPr>
                <w:rFonts w:ascii="Times New Roman" w:hAnsi="Times New Roman"/>
                <w:b w:val="0"/>
                <w:sz w:val="24"/>
              </w:rPr>
              <w:t>/</w:t>
            </w:r>
          </w:p>
        </w:tc>
        <w:tc>
          <w:tcPr>
            <w:tcW w:type="dxa" w:w="6236"/>
          </w:tcPr>
          <w:p>
            <w:pPr>
              <w:spacing w:line="240" w:lineRule="auto" w:before="0" w:after="0"/>
              <w:ind w:firstLine="0"/>
              <w:jc w:val="left"/>
            </w:pPr>
            <w:r/>
            <w:r>
              <w:rPr>
                <w:rFonts w:ascii="Times New Roman" w:hAnsi="Times New Roman"/>
                <w:b w:val="0"/>
                <w:sz w:val="24"/>
              </w:rPr>
              <w:t>главная страница, подвал показывает путь /</w:t>
            </w:r>
          </w:p>
        </w:tc>
      </w:tr>
      <w:tr>
        <w:tc>
          <w:tcPr>
            <w:tcW w:type="dxa" w:w="2835"/>
          </w:tcPr>
          <w:p>
            <w:pPr>
              <w:spacing w:line="240" w:lineRule="auto" w:before="0" w:after="0"/>
              <w:ind w:firstLine="0"/>
              <w:jc w:val="left"/>
            </w:pPr>
            <w:r/>
            <w:r>
              <w:rPr>
                <w:rFonts w:ascii="Times New Roman" w:hAnsi="Times New Roman"/>
                <w:b w:val="0"/>
                <w:sz w:val="24"/>
              </w:rPr>
              <w:t>/products</w:t>
            </w:r>
          </w:p>
        </w:tc>
        <w:tc>
          <w:tcPr>
            <w:tcW w:type="dxa" w:w="6236"/>
          </w:tcPr>
          <w:p>
            <w:pPr>
              <w:spacing w:line="240" w:lineRule="auto" w:before="0" w:after="0"/>
              <w:ind w:firstLine="0"/>
              <w:jc w:val="left"/>
            </w:pPr>
            <w:r/>
            <w:r>
              <w:rPr>
                <w:rFonts w:ascii="Times New Roman" w:hAnsi="Times New Roman"/>
                <w:b w:val="0"/>
                <w:sz w:val="24"/>
              </w:rPr>
              <w:t>6 карточек товаров</w:t>
            </w:r>
          </w:p>
        </w:tc>
      </w:tr>
      <w:tr>
        <w:tc>
          <w:tcPr>
            <w:tcW w:type="dxa" w:w="2835"/>
          </w:tcPr>
          <w:p>
            <w:pPr>
              <w:spacing w:line="240" w:lineRule="auto" w:before="0" w:after="0"/>
              <w:ind w:firstLine="0"/>
              <w:jc w:val="left"/>
            </w:pPr>
            <w:r/>
            <w:r>
              <w:rPr>
                <w:rFonts w:ascii="Times New Roman" w:hAnsi="Times New Roman"/>
                <w:b w:val="0"/>
                <w:sz w:val="24"/>
              </w:rPr>
              <w:t>/products?category=running</w:t>
            </w:r>
          </w:p>
        </w:tc>
        <w:tc>
          <w:tcPr>
            <w:tcW w:type="dxa" w:w="6236"/>
          </w:tcPr>
          <w:p>
            <w:pPr>
              <w:spacing w:line="240" w:lineRule="auto" w:before="0" w:after="0"/>
              <w:ind w:firstLine="0"/>
              <w:jc w:val="left"/>
            </w:pPr>
            <w:r/>
            <w:r>
              <w:rPr>
                <w:rFonts w:ascii="Times New Roman" w:hAnsi="Times New Roman"/>
                <w:b w:val="0"/>
                <w:sz w:val="24"/>
              </w:rPr>
              <w:t>2 карточки, query сохранился в адресе</w:t>
            </w:r>
          </w:p>
        </w:tc>
      </w:tr>
      <w:tr>
        <w:tc>
          <w:tcPr>
            <w:tcW w:type="dxa" w:w="2835"/>
          </w:tcPr>
          <w:p>
            <w:pPr>
              <w:spacing w:line="240" w:lineRule="auto" w:before="0" w:after="0"/>
              <w:ind w:firstLine="0"/>
              <w:jc w:val="left"/>
            </w:pPr>
            <w:r/>
            <w:r>
              <w:rPr>
                <w:rFonts w:ascii="Times New Roman" w:hAnsi="Times New Roman"/>
                <w:b w:val="0"/>
                <w:sz w:val="24"/>
              </w:rPr>
              <w:t>/products/1</w:t>
            </w:r>
          </w:p>
        </w:tc>
        <w:tc>
          <w:tcPr>
            <w:tcW w:type="dxa" w:w="6236"/>
          </w:tcPr>
          <w:p>
            <w:pPr>
              <w:spacing w:line="240" w:lineRule="auto" w:before="0" w:after="0"/>
              <w:ind w:firstLine="0"/>
              <w:jc w:val="left"/>
            </w:pPr>
            <w:r/>
            <w:r>
              <w:rPr>
                <w:rFonts w:ascii="Times New Roman" w:hAnsi="Times New Roman"/>
                <w:b w:val="0"/>
                <w:sz w:val="24"/>
              </w:rPr>
              <w:t>карточка товара с описанием и ценой</w:t>
            </w:r>
          </w:p>
        </w:tc>
      </w:tr>
      <w:tr>
        <w:tc>
          <w:tcPr>
            <w:tcW w:type="dxa" w:w="2835"/>
          </w:tcPr>
          <w:p>
            <w:pPr>
              <w:spacing w:line="240" w:lineRule="auto" w:before="0" w:after="0"/>
              <w:ind w:firstLine="0"/>
              <w:jc w:val="left"/>
            </w:pPr>
            <w:r/>
            <w:r>
              <w:rPr>
                <w:rFonts w:ascii="Times New Roman" w:hAnsi="Times New Roman"/>
                <w:b w:val="0"/>
                <w:sz w:val="24"/>
              </w:rPr>
              <w:t>/products/999</w:t>
            </w:r>
          </w:p>
        </w:tc>
        <w:tc>
          <w:tcPr>
            <w:tcW w:type="dxa" w:w="6236"/>
          </w:tcPr>
          <w:p>
            <w:pPr>
              <w:spacing w:line="240" w:lineRule="auto" w:before="0" w:after="0"/>
              <w:ind w:firstLine="0"/>
              <w:jc w:val="left"/>
            </w:pPr>
            <w:r/>
            <w:r>
              <w:rPr>
                <w:rFonts w:ascii="Times New Roman" w:hAnsi="Times New Roman"/>
                <w:b w:val="0"/>
                <w:sz w:val="24"/>
              </w:rPr>
              <w:t>сообщение «Товар не найден» и кнопка возврата</w:t>
            </w:r>
          </w:p>
        </w:tc>
      </w:tr>
      <w:tr>
        <w:tc>
          <w:tcPr>
            <w:tcW w:type="dxa" w:w="2835"/>
          </w:tcPr>
          <w:p>
            <w:pPr>
              <w:spacing w:line="240" w:lineRule="auto" w:before="0" w:after="0"/>
              <w:ind w:firstLine="0"/>
              <w:jc w:val="left"/>
            </w:pPr>
            <w:r/>
            <w:r>
              <w:rPr>
                <w:rFonts w:ascii="Times New Roman" w:hAnsi="Times New Roman"/>
                <w:b w:val="0"/>
                <w:sz w:val="24"/>
              </w:rPr>
              <w:t>/categories</w:t>
            </w:r>
          </w:p>
        </w:tc>
        <w:tc>
          <w:tcPr>
            <w:tcW w:type="dxa" w:w="6236"/>
          </w:tcPr>
          <w:p>
            <w:pPr>
              <w:spacing w:line="240" w:lineRule="auto" w:before="0" w:after="0"/>
              <w:ind w:firstLine="0"/>
              <w:jc w:val="left"/>
            </w:pPr>
            <w:r/>
            <w:r>
              <w:rPr>
                <w:rFonts w:ascii="Times New Roman" w:hAnsi="Times New Roman"/>
                <w:b w:val="0"/>
                <w:sz w:val="24"/>
              </w:rPr>
              <w:t>4 категории</w:t>
            </w:r>
          </w:p>
        </w:tc>
      </w:tr>
      <w:tr>
        <w:tc>
          <w:tcPr>
            <w:tcW w:type="dxa" w:w="2835"/>
          </w:tcPr>
          <w:p>
            <w:pPr>
              <w:spacing w:line="240" w:lineRule="auto" w:before="0" w:after="0"/>
              <w:ind w:firstLine="0"/>
              <w:jc w:val="left"/>
            </w:pPr>
            <w:r/>
            <w:r>
              <w:rPr>
                <w:rFonts w:ascii="Times New Roman" w:hAnsi="Times New Roman"/>
                <w:b w:val="0"/>
                <w:sz w:val="24"/>
              </w:rPr>
              <w:t>/categories/running</w:t>
            </w:r>
          </w:p>
        </w:tc>
        <w:tc>
          <w:tcPr>
            <w:tcW w:type="dxa" w:w="6236"/>
          </w:tcPr>
          <w:p>
            <w:pPr>
              <w:spacing w:line="240" w:lineRule="auto" w:before="0" w:after="0"/>
              <w:ind w:firstLine="0"/>
              <w:jc w:val="left"/>
            </w:pPr>
            <w:r/>
            <w:r>
              <w:rPr>
                <w:rFonts w:ascii="Times New Roman" w:hAnsi="Times New Roman"/>
                <w:b w:val="0"/>
                <w:sz w:val="24"/>
              </w:rPr>
              <w:t>2 товара категории running</w:t>
            </w:r>
          </w:p>
        </w:tc>
      </w:tr>
      <w:tr>
        <w:tc>
          <w:tcPr>
            <w:tcW w:type="dxa" w:w="2835"/>
          </w:tcPr>
          <w:p>
            <w:pPr>
              <w:spacing w:line="240" w:lineRule="auto" w:before="0" w:after="0"/>
              <w:ind w:firstLine="0"/>
              <w:jc w:val="left"/>
            </w:pPr>
            <w:r/>
            <w:r>
              <w:rPr>
                <w:rFonts w:ascii="Times New Roman" w:hAnsi="Times New Roman"/>
                <w:b w:val="0"/>
                <w:sz w:val="24"/>
              </w:rPr>
              <w:t>/about</w:t>
            </w:r>
          </w:p>
        </w:tc>
        <w:tc>
          <w:tcPr>
            <w:tcW w:type="dxa" w:w="6236"/>
          </w:tcPr>
          <w:p>
            <w:pPr>
              <w:spacing w:line="240" w:lineRule="auto" w:before="0" w:after="0"/>
              <w:ind w:firstLine="0"/>
              <w:jc w:val="left"/>
            </w:pPr>
            <w:r/>
            <w:r>
              <w:rPr>
                <w:rFonts w:ascii="Times New Roman" w:hAnsi="Times New Roman"/>
                <w:b w:val="0"/>
                <w:sz w:val="24"/>
              </w:rPr>
              <w:t>страница с описанием проекта</w:t>
            </w:r>
          </w:p>
        </w:tc>
      </w:tr>
      <w:tr>
        <w:tc>
          <w:tcPr>
            <w:tcW w:type="dxa" w:w="2835"/>
          </w:tcPr>
          <w:p>
            <w:pPr>
              <w:spacing w:line="240" w:lineRule="auto" w:before="0" w:after="0"/>
              <w:ind w:firstLine="0"/>
              <w:jc w:val="left"/>
            </w:pPr>
            <w:r/>
            <w:r>
              <w:rPr>
                <w:rFonts w:ascii="Times New Roman" w:hAnsi="Times New Roman"/>
                <w:b w:val="0"/>
                <w:sz w:val="24"/>
              </w:rPr>
              <w:t>/no-such-page</w:t>
            </w:r>
          </w:p>
        </w:tc>
        <w:tc>
          <w:tcPr>
            <w:tcW w:type="dxa" w:w="6236"/>
          </w:tcPr>
          <w:p>
            <w:pPr>
              <w:spacing w:line="240" w:lineRule="auto" w:before="0" w:after="0"/>
              <w:ind w:firstLine="0"/>
              <w:jc w:val="left"/>
            </w:pPr>
            <w:r/>
            <w:r>
              <w:rPr>
                <w:rFonts w:ascii="Times New Roman" w:hAnsi="Times New Roman"/>
                <w:b w:val="0"/>
                <w:sz w:val="24"/>
              </w:rPr>
              <w:t>страница 404</w:t>
            </w:r>
          </w:p>
        </w:tc>
      </w:tr>
    </w:tbl>
    <w:p>
      <w:pPr>
        <w:keepNext/>
        <w:pageBreakBefore/>
        <w:spacing w:line="360" w:lineRule="auto" w:before="0" w:after="0"/>
        <w:ind w:firstLine="709"/>
        <w:jc w:val="left"/>
      </w:pPr>
      <w:r>
        <w:rPr>
          <w:rFonts w:ascii="Times New Roman" w:hAnsi="Times New Roman"/>
          <w:b/>
          <w:sz w:val="28"/>
        </w:rPr>
        <w:t>5 Ответы на контрольные вопросы</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В методичке контрольных вопросов нет, поэтому вопросы составлены по теоретической части.</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1. Чем SPA отличается от многостраничного приложения?</w:t>
      </w:r>
    </w:p>
    <w:p>
      <w:pPr>
        <w:spacing w:line="360" w:lineRule="auto" w:before="0" w:after="0"/>
        <w:ind w:firstLine="709"/>
        <w:jc w:val="both"/>
      </w:pPr>
      <w:r>
        <w:rPr>
          <w:rFonts w:ascii="Times New Roman" w:hAnsi="Times New Roman"/>
          <w:b w:val="0"/>
          <w:sz w:val="28"/>
        </w:rPr>
        <w:t>В многостраничном приложении каждый переход запрашивает у сервера новую HTML-страницу. В SPA сервер отдаёт один HTML-документ, а дальше маршрутизацией занимается JavaScript. Меняется только содержимое страницы, браузер не перезагружает документ целиком.</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2. Зачем нужен BrowserRouter и что он делает с адресной строкой?</w:t>
      </w:r>
    </w:p>
    <w:p>
      <w:pPr>
        <w:spacing w:line="360" w:lineRule="auto" w:before="0" w:after="0"/>
        <w:ind w:firstLine="709"/>
        <w:jc w:val="both"/>
      </w:pPr>
      <w:r>
        <w:rPr>
          <w:rFonts w:ascii="Times New Roman" w:hAnsi="Times New Roman"/>
          <w:b w:val="0"/>
          <w:sz w:val="28"/>
        </w:rPr>
        <w:t>BrowserRouter связывает React Router с History API браузера. Он слушает изменения адреса, передаёт их в Routes и позволяет менять адрес через pushState без перезагрузки. При нажатии на Link адресная строка обновляется, но запрос на сервер не уходит.</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3. Чем Route отличается от Routes?</w:t>
      </w:r>
    </w:p>
    <w:p>
      <w:pPr>
        <w:spacing w:line="360" w:lineRule="auto" w:before="0" w:after="0"/>
        <w:ind w:firstLine="709"/>
        <w:jc w:val="both"/>
      </w:pPr>
      <w:r>
        <w:rPr>
          <w:rFonts w:ascii="Times New Roman" w:hAnsi="Times New Roman"/>
          <w:b w:val="0"/>
          <w:sz w:val="28"/>
        </w:rPr>
        <w:t>Route описывает одно правило: какой путь и какой компонент ему соответствуют. Routes это контейнер, который выбирает из вложенных Route наиболее подходящее совпадение для текущего адреса. Без Routes все подходящие маршруты могли бы отрисоваться одновременно.</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4. Как работают useParams и useNavigate?</w:t>
      </w:r>
    </w:p>
    <w:p>
      <w:pPr>
        <w:spacing w:line="360" w:lineRule="auto" w:before="0" w:after="0"/>
        <w:ind w:firstLine="709"/>
        <w:jc w:val="both"/>
      </w:pPr>
      <w:r>
        <w:rPr>
          <w:rFonts w:ascii="Times New Roman" w:hAnsi="Times New Roman"/>
          <w:b w:val="0"/>
          <w:sz w:val="28"/>
        </w:rPr>
        <w:t>useParams читает параметры из пути, которые объявлены через двоеточие. Например, в маршруте /products/:productId значение productId попадает в объект, который возвращает хук. useNavigate возвращает функцию для программного перехода: её можно вызвать после сохранения формы или по нажатию кнопки.</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5. Для чего нужны useLocation и useSearchParams?</w:t>
      </w:r>
    </w:p>
    <w:p>
      <w:pPr>
        <w:spacing w:line="360" w:lineRule="auto" w:before="0" w:after="0"/>
        <w:ind w:firstLine="709"/>
        <w:jc w:val="both"/>
      </w:pPr>
      <w:r>
        <w:rPr>
          <w:rFonts w:ascii="Times New Roman" w:hAnsi="Times New Roman"/>
          <w:b w:val="0"/>
          <w:sz w:val="28"/>
        </w:rPr>
        <w:t>useLocation возвращает текущий адрес, включая pathname и search. useSearchParams читает и записывает query-параметры. В приложении выбранная категория хранится как ?category=running, поэтому фильтр сохраняется при обновлении страницы и его можно передать ссылкой.</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6. Почему запросы оборачивают в try/catch и какие состояния нужно показать?</w:t>
      </w:r>
    </w:p>
    <w:p>
      <w:pPr>
        <w:spacing w:line="360" w:lineRule="auto" w:before="0" w:after="0"/>
        <w:ind w:firstLine="709"/>
        <w:jc w:val="both"/>
      </w:pPr>
      <w:r>
        <w:rPr>
          <w:rFonts w:ascii="Times New Roman" w:hAnsi="Times New Roman"/>
          <w:b w:val="0"/>
          <w:sz w:val="28"/>
        </w:rPr>
        <w:t>Сеть может быть недоступна, сервер может вернуть ошибку, а ответ может оказаться не таким, как ожидается. try/catch не оставляет интерфейс в подвешенном состоянии. Пользователю нужно показать загрузку, успешный результат и ошибку. В приложении для этого есть переменные loading и error.</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7. Зачем нужен CORS и почему без него браузер блокирует запрос?</w:t>
      </w:r>
    </w:p>
    <w:p>
      <w:pPr>
        <w:spacing w:line="360" w:lineRule="auto" w:before="0" w:after="0"/>
        <w:ind w:firstLine="709"/>
        <w:jc w:val="both"/>
      </w:pPr>
      <w:r>
        <w:rPr>
          <w:rFonts w:ascii="Times New Roman" w:hAnsi="Times New Roman"/>
          <w:b w:val="0"/>
          <w:sz w:val="28"/>
        </w:rPr>
        <w:t>CORS это механизм, который сообщает браузеру, каким origin разрешено читать ответ сервера. Клиент на localhost:5173 и API на localhost:3001 это разные origin. Без заголовков CORS браузер получит ответ, но не отдаст его JavaScript-коду. Middleware cors() добавляет нужные заголовки.</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8. Что произойдёт при перезагрузке страницы /products/1?</w:t>
      </w:r>
    </w:p>
    <w:p>
      <w:pPr>
        <w:spacing w:line="360" w:lineRule="auto" w:before="0" w:after="0"/>
        <w:ind w:firstLine="709"/>
        <w:jc w:val="both"/>
      </w:pPr>
      <w:r>
        <w:rPr>
          <w:rFonts w:ascii="Times New Roman" w:hAnsi="Times New Roman"/>
          <w:b w:val="0"/>
          <w:sz w:val="28"/>
        </w:rPr>
        <w:t>Vite dev server вернёт index.html для любого пути, поэтому приложение загрузится и React Router разберёт адрес. В production-сборке нужен сервер, который тоже отдаёт index.html для всех маршрутов SPA. Иначе запрос /products/1 попадёт на сервер как запрос файла и вернёт 404.</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9. Чем PUT отличается от PATCH?</w:t>
      </w:r>
    </w:p>
    <w:p>
      <w:pPr>
        <w:spacing w:line="360" w:lineRule="auto" w:before="0" w:after="0"/>
        <w:ind w:firstLine="709"/>
        <w:jc w:val="both"/>
      </w:pPr>
      <w:r>
        <w:rPr>
          <w:rFonts w:ascii="Times New Roman" w:hAnsi="Times New Roman"/>
          <w:b w:val="0"/>
          <w:sz w:val="28"/>
        </w:rPr>
        <w:t>PUT обычно означает полную замену ресурса: клиент передаёт все поля. PATCH меняет только те поля, которые пришли в запросе. В этом приложении оба метода обрабатываются одной функцией, поэтому отсутствующие поля остаются прежними. Для учебного API это удобно, но по смыслу PUT ближе к полной замене.</w:t>
      </w:r>
    </w:p>
    <w:p>
      <w:pPr>
        <w:spacing w:line="360" w:lineRule="auto" w:before="0" w:after="0"/>
        <w:ind w:firstLine="709"/>
        <w:jc w:val="both"/>
      </w:pPr>
    </w:p>
    <w:p>
      <w:pPr>
        <w:keepNext/>
        <w:pageBreakBefore/>
        <w:spacing w:line="360" w:lineRule="auto" w:before="0" w:after="0"/>
        <w:ind w:firstLine="709"/>
        <w:jc w:val="left"/>
      </w:pPr>
      <w:r>
        <w:rPr>
          <w:rFonts w:ascii="Times New Roman" w:hAnsi="Times New Roman"/>
          <w:b/>
          <w:sz w:val="28"/>
        </w:rPr>
        <w:t>6 Вывод</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В работе я собрал SPA с динамической маршрутизацией и собственной серверной частью. Клиент на React Router показывает список товаров, карточку товара, категории и страницу 404, а API на Express отдаёт данные и поддерживает все основные методы.</w:t>
      </w:r>
    </w:p>
    <w:p>
      <w:pPr>
        <w:spacing w:line="360" w:lineRule="auto" w:before="0" w:after="0"/>
        <w:ind w:firstLine="709"/>
        <w:jc w:val="both"/>
      </w:pPr>
      <w:r>
        <w:rPr>
          <w:rFonts w:ascii="Times New Roman" w:hAnsi="Times New Roman"/>
          <w:b w:val="0"/>
          <w:sz w:val="28"/>
        </w:rPr>
        <w:t>Самым полезным оказался разбор фильтра. Если хранить выбранную категорию в обычном состоянии, она теряется при обновлении страницы и её нельзя передать ссылкой. useSearchParams переносит состояние в адрес, а эффект, зависящий от category, автоматически загружает нужный список.</w:t>
      </w:r>
    </w:p>
    <w:p>
      <w:pPr>
        <w:spacing w:line="360" w:lineRule="auto" w:before="0" w:after="0"/>
        <w:ind w:firstLine="709"/>
        <w:jc w:val="both"/>
      </w:pPr>
      <w:r>
        <w:rPr>
          <w:rFonts w:ascii="Times New Roman" w:hAnsi="Times New Roman"/>
          <w:b w:val="0"/>
          <w:sz w:val="28"/>
        </w:rPr>
        <w:t>Отдельно проверил обработку ошибок. Запрос несуществующего товара возвращает 404, и страница показывает сообщение «Товар не найден» вместо пустой карточки. Сборка клиента командой npm run build проходит без ошибок.</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