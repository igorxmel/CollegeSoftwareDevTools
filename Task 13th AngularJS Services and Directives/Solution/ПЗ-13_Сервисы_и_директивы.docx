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по практическому занятию № 13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Тема: Написание собственных сервисов AJAX и директив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 xml:space="preserve"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Разработать интерактивное приложение на AngularJS, демонстрирующее правильное разделение ответственности между тремя ключевыми элементами фреймворка: сервисом, контроллером и пользовательской директивой. Данные берутся из публичного API, возвращающего массив из десяти объектов-пользователей.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Создать мини-приложение, отображающее список пользователей из API по адресу https://jsonplaceholder.typicode.com/users.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1. Создать файл index.html, подключить AngularJS, применить директиву ng-app к тегу body.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2. Создать контейнер с контроллером UserListController, внутри него блок с директивой ng-if для сообщения о загрузке и блок с классом user-grid для карточек.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3. Внутри блока карточек использовать ng-repeat вместе с пользовательской директивой user-card, передавая запись через атрибут user-data.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4. Создать файл app.js, объявить модуль UserApp.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5. Зарегистрировать сервис UserService, выполняющий GET-запрос к API через $http и возвращающий промис.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6. Зарегистрировать директиву userCard с ограничением на использование как элемент, шаблоном карточки и изолированной областью видимости.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7. Зарегистрировать контроллер UserListController, который запрашивает данные через сервис и обрабатывает промис блоками then, catch и finally.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8. Запустить приложение и проверить вывод списка.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Каркас всех трёх частей в методичке приведён, кроме трёх мест: шаблона директивы, обработчика успешного ответа и обработчика ошибки. Их требовалось написать самостоятельно.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Работа построена на принципе разделения ответственности. В AngularJS он достигается распределением задач между компонентами: сервис отвечает за модель данных и логику AJAX, то есть знает, как получить данные; контроллер отвечает за бизнес-логику и состояние, то есть знает, когда запросить данные и что с ними делать; директива отвечает за представление и работу с документом, то есть знает, как эти данные показать. Выигрыш в том, что каждую часть можно менять и переиспользовать отдельно от остальных.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Таблица 1 - Распределение ответственности между компонентами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Компонент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Ответственность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Цель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Сервис UserService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модель данных и логика AJAX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инкапсуляция и переиспользование сетевого кода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Контроллер UserListController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бизнес-логика и состояние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управление данными и состоянием загрузки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Директива user-card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представление и работа с документом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создание переиспользуемых элементов интерфейса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Сервисы это синглтоны, то есть объекты, созданные в единственном экземпляре на всё приложение, предназначенные для инкапсуляции общей логики. Метод service принимает функцию-конструктор: фреймворк создаёт объект через оператор new, и публичными становятся методы, записанные в this. Похожий метод factory отличается тем, что принимает обычную функцию, которая сама возвращает объект.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Сервис $http это встроенное средство AngularJS для выполнения запросов AJAX. Все его методы, например get, post и put, возвращают промис, что позволяет обрабатывать ответ асинхронно. Обработчик then выполняется при успешном ответе со статусом из диапазона от 200 до 299, обработчик catch при ошибке, например сетевой, а обработчик finally выполняется всегда, независимо от результата. Объект ответа, который приходит в then, содержит поле data с фактическими данными от сервера, поле status с кодом ответа, а также заголовки и исходную конфигурацию запроса.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Директивы позволяют собрать переиспользуемый самодостаточный элемент интерфейса. Имя директивы регистрируется в стиле camelCase, а в разметке записывается через дефис, поэтому userCard в коде превращается в тег user-card на странице. Настройка restrict со значением E разрешает использовать директиву только как отдельный тег. Настройка template задаёт разметку, которая подставляется вместо этого тега.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Блок scope создаёт изолированную область видимости. Это механизм, который гарантирует, что переменные внутри директивы не конфликтуют с переменными родительского контроллера и других директив. Запись со знаком равенства задаёт двустороннее связывание: значение берётся из указанного атрибута разметки и связывается с внутренним свойством, по которому работает шаблон. Благодаря этому директива получает данные, не обращаясь к родительской области видимости напрямую.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Директива ng-repeat проходит по массиву, на каждом шаге создаёт локальную переменную с текущей записью и повторяет элемент вместе со всеми его атрибутами. В этой работе повторяется тег директивы, а запись передаётся внутрь через атрибут user-data.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 Ход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4.1 Разметка страницы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Разметка собрана по методичке: директива ng-app с именем модуля стоит на теге body, внутри контейнер с контроллером, в нём блок с ng-if для сообщения о загрузке и блок с классом user-grid, а в блоке карточек директива вместе с циклом: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&lt;user-card ng-repeat="user in users" user-data="user"&gt;&lt;/user-card&gt;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Сверх задания на странице два блока, которых в нём прямо нет: сообщение об ошибке с кнопкой повтора запроса и строка с количеством полученных записей. Сообщение понадобилось потому, что обработчик ошибки требовалось написать самостоятельно, а без вывода на страницу о сбое узнал бы только тот, кто смотрит в консоль браузера.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Библиотека подключена через CDN версии 1.8.2, как и в прошлой работе, поэтому странице нужен интернет. Данные тоже приходят из сети, запрос к API выполняется один раз при открытии страницы.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4.2 Сервис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Адрес API и сам запрос лежат в сервисе, больше нигде в приложении про сеть не знают. Метод возвращает промис, который ему вернул $http, и ответ не разбирает. Разбирать его здесь было бы лишним шагом: контроллеру всё равно нужен промис, чтобы показать индикатор загрузки на время запроса и отреагировать на ошибку.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Сервис объявлен методом service, то есть функцией-конструктором. Фреймворк создаёт объект через new один раз на всё приложение, а публичным становится метод, записанный в this.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4.3 Директива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Шаблон карточки написан самостоятельно. Внутри используется имя user, то самое, которое объявлено в изолированной области видимости записью со знаком равенства. Цикл ng-repeat на каждом шаге подставляет в атрибут user-data очередную запись массива, а директива получает её в своё внутреннее свойство.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Изолированная область видимости означает, что директива не видит переменные контроллера и работает только с тем, что ей передали. Без неё все десять карточек читали бы переменную цикла напрямую и при этом могли бы перетереть переменные контроллера.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шаблоне выводятся и вложенные поля ответа: город из объекта адреса и название компании. Поля в этом API не плоские, адрес и компания приходят отдельными объектами.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Оформление карточки навешено не на сам тег директивы, а на вложенный блок внутри шаблона. Браузер про такой тег ничего не знает и считает его строчным, поэтому рамка, отступы и растягивание по ячейке сетки на нём работают не так, как нужно.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4.4 Контроллер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Контроллер инжектирует сервис, держит два состояния из задания, массив пользователей и флаг загрузки, и обрабатывает промис тремя блоками. В обработчике успешного ответа данные берутся из поля data: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$scope.users = response.data;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Сам объект ответа это не массив, в нём кроме данных лежат статус и заголовки, поэтому без обращения к полю data в карточки попало бы совсем не то.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обработчике ошибки список очищается и записывается сообщение с кодом ответа. Очистка нужна для повторного запроса: если первый запрос прошёл, а второй упал, старые карточки остались бы на экране вместе с сообщением об ошибке. По той же причине в начале загрузки сбрасывается прошлая ошибка, иначе сообщение осталось бы висеть после удачной попытки.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Флаг загрузки снимается в блоке finally, то есть один раз для обоих исходов. Это ровно тот случай, для которого этот блок и предназначен: иначе снятие флага пришлось бы писать дважды, и в ветке ошибки про индикатор легко забыть.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4.5 Разделение ответственности в готовом решении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Если смотреть на решение целиком, то ни контроллер, ни директива не знают адреса API, а сервис и директива ничего не знают про состояние страницы. Проверяется это просто: смена адреса API затрагивает только сервис, правка внешнего вида карточки только шаблон директивы и таблицу стилей, а добавление кнопки повтора только контроллер и разметку.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4.6 Листинги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&lt;meta name="viewport" content="width=device-width, initial-scale=1"&gt;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&lt;title&gt;Практическое занятие № 13. Сервисы AJAX и директивы&lt;/title&gt;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&lt;link rel="stylesheet" href="styles.css"&gt;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&lt;script src="https://ajax.googleapis.com/ajax/libs/angularjs/1.8.2/angular.min.js"&gt;&lt;/script&gt;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&lt;body ng-app="UserApp"&gt;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&lt;h1&gt;Практическое занятие № 13. Написание собственных сервисов AJAX и директив&lt;/h1&gt;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&lt;div ng-controller="UserListController"&gt;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&lt;div ng-if="isLoading" class="loading"&gt;Загрузка данных...&lt;/div&gt;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&lt;!-- Сообщение об ошибке, его заполняет блок catch в контроллере. --&gt;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&lt;div ng-if="error" class="error"&gt;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&lt;p&gt;{{ error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&lt;button ng-click="loadUsers()"&gt;Повторить запрос&lt;/button&gt;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&lt;p ng-if="!isLoading &amp;&amp; !error"&gt;Получено пользователей: {{ users.length }}&lt;/p&gt;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&lt;div class="user-grid"&gt;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&lt;user-card ng-repeat="user in users" user-data="user"&gt;&lt;/user-card&gt;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&lt;/div&gt;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&lt;/div&gt;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&lt;script src="app.js"&gt;&lt;/script&gt;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&lt;/html&gt;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app.js: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Практическое занятие № 13. Приложение из трёх частей: сервис знает, как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получить данные, контроллер когда их запросить и что положить в $scope,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// директива как показать одну карточку.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angular.module('UserApp', [])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Сервис: модель данных и вся сетевая логика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.service('UserService', function ($http) {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var apiUrl = 'https://jsonplaceholder.typicode.com/users';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//метод сервиса для получения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this.getUsers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console.log("UserService: Запрос данных к API...");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//используем $http для GET-запроса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//возвращаем промис, чтобы контроллер мог обработать результат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return $http.get(apiUrl);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Директива для карточек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.directive('userCard',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return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//ограничиваем использование как элемент (E: Element)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restrict: 'E',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//определяем шаблон HTML для нашей карточки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template: 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&lt;div class="card"&gt;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&lt;h2&gt;{{ user.name }}&lt;/h2&gt;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&lt;p class="username"&gt;{{ user.username }}&lt;/p&gt;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&lt;dl&gt;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&lt;dt&gt;Почта&lt;/dt&gt;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&lt;dd&gt;&lt;a href="mailto:{{ user.email }}"&gt;{{ user.email }}&lt;/a&gt;&lt;/dd&gt;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&lt;dt&gt;Телефон&lt;/dt&gt;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&lt;dd&gt;{{ user.phone }}&lt;/dd&gt;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&lt;dt&gt;Сайт&lt;/dt&gt;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&lt;dd&gt;{{ user.website }}&lt;/dd&gt;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&lt;dt&gt;Город&lt;/dt&gt;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&lt;dd&gt;{{ user.address.city }}&lt;/dd&gt;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&lt;dt&gt;Компания&lt;/dt&gt;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    &lt;dd&gt;{{ user.company.name }}&lt;/dd&gt;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&lt;/dl&gt;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`,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//определяем Scope Директивы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scope: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// '=' (двустороннее связывание): привязываем атрибут 'user-data'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//из внешнего scope (Controller) к внутреннему свойству 'user'.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//это позволяет нам передавать данные пользователя внутрь директивы.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user: '=userData'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// Контроллер: состояние страницы и бизнес-логика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.controller('UserListController', function ($scope, UserService) {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$scope.users =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$scope.isLoading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$scope.error = null;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$scope.loadUsers = 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$scope.isLoading =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//прошлая ошибка снимается, иначе при повторном запросе на странице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//остаётся сообщение от предыдущей неудачной попытки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$scope.error = null;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//вызываем метод getUsers нашего сервиса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UserService.getUsers()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.then(function (response)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//успешное выполнение промиса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//сами данные лежат в response.data, сам response это ещё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//и статус с заголовками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$scope.users = response.data;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console.log("Контроллер: получено пользователей " + $scope.users.length);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.catch(function (error)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//обработка ошибки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$scope.users =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$scope.error = 'Не удалось получить список пользователей. Код ответа: ' + error.status;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console.error("Контроллер: ошибка запроса", error.status);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.finally(function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//выполняется независимо от успеха/неудачи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    $scope.isLoading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    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};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//запускаем загрузку данных при инициализации контроллера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    $scope.loadUsers();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 xml:space="preserve">Листинг файла styles.css: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body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font-family: Georgia, "Times New Roman", serif;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max-width: 960px;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40px auto;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0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line-height: 1.6;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#222;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h1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22px;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button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font-family: inherit;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6px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cursor: pointer;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.loading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12px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background: #f4f4f4;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border-left: 3px solid #999;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.error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12px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background: #fdf0ef;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border-left: 3px solid #c0392b;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#c0392b;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/* Карточки раскладываются в сетку, количество столбцов зависит от ширины окна.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.user-grid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display: grid;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grid-template-columns: repeat(auto-fill, minmax(260px, 1fr));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gap: 16px;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margin-top: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/* Оформление лежит на вложенном div шаблона директивы: сам тег user-card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браузеру неизвестен и по умолчанию строчный. */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height: 100%;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padding: 16px 20px;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border: 1px solid #cccccc;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border-radius: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background-color: #fafafa;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h2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17px;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.username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2px 0 12px;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#777;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dl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font-size: 14px;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dt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float: left;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width: 90px;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color: #777;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.card dd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    margin: 0 0 4px 90px;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sz w:val="20"/>
        </w:rPr>
        <w:t xml:space="preserve">}</w:t>
      </w:r>
    </w:p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5 Результат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Страница открывается в браузере напрямую, сервер для неё не нужен. Сценарии проверки я прогнал в Node.js: страница отдаётся локальным сервером, загружается в jsdom вместе с библиотекой и выполняет настоящий запрос к API. Все проверки прошли.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 xml:space="preserve">Таблица 2 - Выполненные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Что проверялось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Результат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Директива отрисовала карточки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десять тегов user-card, в каждом шаблон директивы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Данные в первой карточке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Leanne Graham, Sincere@april.biz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Вложенные поля ответа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город Gwenborough, компания Romaguera-Crona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Последняя карточка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Clementina DuBuque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Состояние контроллера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массив из десяти записей в области видимости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Индикатор загрузки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убран после получения ответа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Область видимости директивы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изолированная, свойство равно записи из массива</w:t>
            </w:r>
          </w:p>
        </w:tc>
      </w:tr>
      <w:tr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Сбой запроса</w:t>
            </w:r>
          </w:p>
        </w:tc>
        <w:tc>
          <w:tcPr>
            <w:tcW w:type="dxa" w:w="453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сообщение с кодом ответа, карточек нет, индикатор убран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Ошибочный сценарий проверялся подменой адреса в копии файла на несуществующий путь: ответ с кодом 404 уходит в обработчик ошибки так же, как ушёл бы сетевой сбой. Папка с этими проверками в состав работы не входит: она тянет за собой jsdom и копию библиотеки, а в задании такого не требуется.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 работе я собрал приложение из трёх частей и на практике увидел, зачем их разделять. Пока приложение маленькое, разница с кодом, где запрос, состояние и разметка лежат вместе, кажется формальной. Она проявляется при правках: смена адреса API затрагивает только сервис, правка внешнего вида карточки только шаблон директивы, а добавление кнопки повтора запроса только контроллер и разметку. Ни одна из этих правок не требует разбираться в остальных двух частях.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Самым полезным оказался разбор обработки промиса. Данные приходят не самим массивом, а внутри объекта ответа, где кроме них лежат статус и заголовки, и забытое обращение к полю data ломает вывод не очевидным образом: ошибки нет, просто в карточках пусто. Второе на ту же тему это блок finally. Снимать флаг загрузки нужно при любом исходе, и если делать это в обработчиках успеха и ошибки по отдельности, то при сбое индикатор остаётся на экране навсегда.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Отдельно отмечу изолированную область видимости директивы. Она выглядит усложнением, но именно она делает карточку самостоятельным элементом: директива получает запись через атрибут и ничего не знает ни про массив, ни про контроллер, поэтому её можно поставить на любую страницу, где есть похожие данные.</w:t>
      </w:r>
    </w:p>
    <w:sectPr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