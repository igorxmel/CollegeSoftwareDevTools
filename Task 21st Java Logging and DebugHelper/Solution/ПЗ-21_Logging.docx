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21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Применение отладочных классов в проекте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Изучить применение средств журналирования и вспомогательных классов для контроля выполнения программы, отслеживания ошибок и анализа результатов работы отдельных методов.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Java-проект в IntelliJ IDEA или другой среде разработки.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Разработать класс OrderService с методом calculateTotal(), который принимает стоимость товара и его количество и возвращает общую стоимость заказа.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Проверять входные данные: стоимость должна быть больше нуля, количество положительным целым числом, иначе выбрасывать IllegalArgumentException.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Добавить журналирование через Logger: начало обработки, полученные данные и итоговая стоимость, на уровнях INFO, WARNING и SEVERE.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Создать вспомогательный класс DebugHelper, который выводит название товара, стоимость единицы, количество и итоговую сумму.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Создать класс Main и проверить работу на корректных и некорректных заказах, включая заказ с большим количеством товаров.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Обработать исключения: показать пользователю понятное сообщение и записать подробности через logger.log(Level.SEVERE, ...).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Запустить программу и проанализировать журнал, убедившись, что ошибки обрабатываются и программа не завершается аварийно.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Журналирование это запись сообщений о ходе работы программы: что она начала делать, какие данные получила, что вычислила и где возникла ошибка. В отличие от System.out.println, журнал можно настраивать: у сообщений есть уровень важности, время и источник, а вывод можно направить в консоль, файл или внешнюю систему без правки кода, который пишет сообщения.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Java для этого есть пакет java.util.logging. Класс Logger создаётся методом Logger.getLogger с именем, обычно это имя класса, и после этого получает сообщения от своего класса. Каждое сообщение сопровождается уровнем из класса Level, а по умолчанию записи выводятся в консоль со временем и названием метода.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уровни три. INFO сообщает о ходе выполнения: начало и конец операции, полученные данные. WARNING предупреждает о проблеме, после которой работа ещё возможна или которую обработает вызывающий код, например о некорректных входных данных или крупном заказе. SEVERE отмечает серьёзную ошибку. Метод logger.log(Level.SEVERE, сообщение, исключение) записывает ещё и трассировку стека.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Вспомогательный класс отладки собирает в одном месте вывод, который нужен разработчику или пользователю: значения переменных, исходные данные, результат. Если форматирование вывода лежит в одном классе, бизнес-логика остаётся чистой, а формат ответа меняется в одном месте.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Входные данные проверяют до вычислений. Если стоимость отрицательна или количество равно нулю, расчёт либо даст бессмысленный результат, либо пропустит ошибку дальше по программе. Для некорректного аргумента в Java предусмотрено исключение IllegalArgumentException. Его выбрасывает метод, а перехватывает код, который знает, что делать пользователю: показать сообщение и записать ошибку в журнал.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состоит из трёх классов в пакете по умолчанию, поэтому открывается в IntelliJ IDEA как обычная папка с исходниками, а из командной строки собирается одной командой javac. Результат компиляции кладётся в build, эта папка в репозиторий не попадает.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Заказы взяты из каталога магазина Dream Sneakers: те же названия и цены, что в предыдущих работах. Стоимость пары хранится как double, количество как int. Тип int исключает дробные значения, поэтому проверка «целое число» из методички выполняется типом, а в методе остаётся проверка знака.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Solution/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src/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OrderService.java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DebugHelper.java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Main.java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Класс OrderService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Метод calculateTotal сначала пишет в журнал начало обработки и полученные данные на уровне INFO. Потом проверяет цену и количество, и при ошибке пишет WARNING и выбрасывает IllegalArgumentException с понятным текстом. Предупреждение уходит в журнал до исключения, чтобы причина была видна даже тогда, когда вызывающий код исключение проглотит.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крупного заказа добавлена отдельная проверка. С количества 100 пар заказ считается крупным, и в журнал уходит WARNING о проверке остатков на складе. Это не ошибка, расчёт продолжается, но менеджеру стоит об этом знать. Порог вынесен в константу.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OrderService.java: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java.util.logging.Logger;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public class OrderService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final Logger logger 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Logger.getLogger(OrderService.class.getName());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// С этого количества пар заказ считается крупным и попадает в журнал как предупреждение.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final int LARGE_ORDER_QUANTITY = 100;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public double calculateTotal(double price, int quantity)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logger.info("Начало обработки заказа");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logger.info("Получены данные: стоимость " + price + ", количество " + quantity);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(price &lt;=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logger.warning("Некорректная стоимость товара: " + price);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throw new IllegalArgumentException(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"Стоимость товара должна быть больше нуля");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(quantity &lt;= 0)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logger.warning("Некорректное количество товара: " + quantity);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throw new IllegalArgumentException(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        "Количество товара должно быть положительным целым числом");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if (quantity &gt;= LARGE_ORDER_QUANTITY)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logger.warning("Крупный заказ: " + quantity + " шт., нужна проверка остатков на складе");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double total = price * quantity;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logger.info("Расчёт завершён. Итоговая стоимость: " + total);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total;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Класс DebugHelper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DebugHelper выводит данные заказа: название товара, стоимость одной пары, количество и итоговую сумму. Деньги форматируются в одном методе с двумя знаками после запятой и десятичной запятой по русским правилам. Отдельный метод printError показывает пользователю сообщение об ошибке в стандартный поток ошибок.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DebugHelper.java: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java.util.Locale;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public class DebugHelper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final Locale RU = Locale.forLanguageTag("ru-RU");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public static void printOrder(String title, double price, int quantity, double total)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System.out.println("Информация о заказе:");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  Товар: " + title);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  Стоимость одной пары: " + money(price));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  Количество: " + quantity);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  Итоговая сумма: " + money(total));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public static void printError(String title, String message)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System.err.println("Заказ \"" + title + "\" не обработан: " + message);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String money(double value)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String.format(RU, "%.2f руб.", value);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Класс Main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Main выполняет шесть заказов, которые перечисляются в методичке: корректный, с нулевой и отрицательной стоимостью, с нулевым и отрицательным количеством и крупный. Каждый проходит через processOrder. Метод перехватывает IllegalArgumentException и пишет её в журнал через logger.log(Level.SEVERE, ...) вместе со стеком, а пользователю печатает короткое сообщение. Вторым блоком catch ловится любая другая RuntimeException, чтобы непредвиденная ошибка тоже не обрушила программу. Отдельный Logger в Main объявлен по требованию методички: общий экземпляр у двух классов не нужен.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Main.java: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java.util.logging.Level;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import java.util.logging.Logger;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public class Main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final Logger logger 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Logger.getLogger(Main.class.getName());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private static void processOrder(OrderService service, String title, double price, int quantity)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try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double total = service.calculateTotal(price, quantity);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DebugHelper.printOrder(title, price, quantity, total);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catch (IllegalArgumentException 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logger.log(Level.SEVERE, "Не удалось обработать заказ: " + title, 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DebugHelper.printError(title, e.getMessage());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 catch (RuntimeException 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logger.log(Level.SEVERE, "Непредвиденная ошибка при обработке заказа: " + title, 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    DebugHelper.printError(title, "внутренняя ошибка, подробности в журнале");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public static void main(String[] args)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OrderService service = new OrderService();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System.out.println("1. Корректный заказ");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"Nike Air Zoom Pegasus 41", 13990, 2);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System.out.println("\n2. Нулевая стоимость");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"Adidas Adizero SL2", 0,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System.out.println("\n3. Отрицательная стоимость");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"New Balance 550", -10990,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System.out.println("\n4. Нулевое количество");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"Nike LeBron XXI", 18990, 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System.out.println("\n5. Отрицательное количество");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"Under Armour Curry 12", 16990, -3);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System.out.println("\n6. Заказ с большим количеством товаров");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processOrder(service, "New Balance 550", 10990, 250);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Запуск и анализ журнала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Классы компилировались командой javac, запускались командой java. Для проверки журнала просмотрены все уровни сообщений.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Проверка заказов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Заказ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Журнал и 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Pegasus 41, 13990 руб., 2 шт.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INFO, INFO, INFO; итоговая сумма 27980,00 руб.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Adizero SL2, стоимость 0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WARNING о стоимости, SEVERE со стеком, пользователю сообщение, программа продолжает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New Balance 550, стоимость -10990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WARNING о стоимости, SEVERE со стеком, пользователю сообщение, программа продолжает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LeBron XXI, количество 0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WARNING о количестве, SEVERE со стеком, пользователю сообщение, программа продолжает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Curry 12, количество -3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WARNING о количестве, SEVERE со стеком, пользователю сообщение, программа продолжает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New Balance 550, 250 шт.</w:t>
            </w:r>
          </w:p>
        </w:tc>
        <w:tc>
          <w:tcPr>
            <w:tcW w:type="dxa" w:w="5953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WARNING о крупном заказе, расчёт продолжается; итоговая сумма 2747500,00 руб.</w:t>
            </w:r>
          </w:p>
        </w:tc>
      </w:tr>
    </w:tbl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Вопросы взяты из методички.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Для чего используются средства отладки и журналирования?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Чтобы контролировать выполнение программы, проверять значения данных, находить причины ошибок и анализировать работу отдельных методов. Журнал остаётся после завершения программы, поэтому ошибку можно разобрать позже.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Чем отличается System.out.println() от Logger?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println просто печатает строку в консоль. Logger добавляет уровень важности, время и источник сообщения, позволяет отфильтровать записи по уровню и перенаправить их в файл, не меняя код, который пишет сообщения.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Для чего предназначен класс Logger?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принимает сообщения программы и передаёт их обработчикам, которые записывают их в консоль, файл или другое место. Для каждого класса обычно создаётся свой Logger с именем этого класса.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Какие уровни журналирования используются в java.util.logging?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 самого важного к менее важному: SEVERE, WARNING, INFO, CONFIG, FINE, FINER и FINEST. Есть также OFF и ALL для отключения и включения всех сообщений. В работе использованы INFO, WARNING и SEVERE.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В каких случаях применяется уровень WARNING?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Когда произошло нечто нежелательное, но программа может продолжить работу или ошибку обработает вызывающий код: некорректные входные данные, крупный заказ, пустой список. В работе так записаны неверная цена, неверное количество и заказ от 100 пар.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Для чего используется уровень SEVERE?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серьёзных ошибок, из-за которых операция не выполнена. В работе SEVERE пишется в Main при перехвате исключения вместе со стеком вызовов, чтобы по журналу можно было найти место сбоя.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Какую задачу выполняет вспомогательный класс DebugHelper?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собирает вывод диагностической информации в одном месте: значения переменных, данные заказа и итог вычислений. Бизнес-логика при этом не смешивается с форматированием вывода.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Почему необходимо проверять входные данные перед выполнением вычислений?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Некорректные данные дают бессмысленный результат или ошибку в другом месте программы, где причину найти сложнее. Проверка в начале метода останавливает обработку сразу и сообщает, что именно не так.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9. Для чего используется исключение IllegalArgumentException?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Оно сообщает, что методу передан недопустимый аргумент. В работе его выбрасывает calculateTotal при нулевой или отрицательной стоимости и количестве, а Main перехватывает и показывает сообщение.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реализовал обработку заказов магазина Dream Sneakers с журналированием через java.util.logging. Класс OrderService проверяет входные данные, пишет в журнал начало обработки, полученные данные и результат, а DebugHelper показывает данные заказа в консоли.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на шести заказах показала, что ошибки не обрушивают программу: IllegalArgumentException перехватывается в Main, пользователь получает короткое сообщение, а в журнал уходит SEVERE со стеком. Крупный заказ отмечается как WARNING и при этом считается.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Полезным оказалось разделение уровней. Если читать журнал по уровню, сразу видно три вещи: что программа делала, что ей не понравилось и что сломалось.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