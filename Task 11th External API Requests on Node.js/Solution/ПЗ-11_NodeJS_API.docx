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по практическому занятию № 11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Тема: Разработка с использованием NodeJS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Черевко А. Д.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2026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Научиться обращаться к внешнему API средствами Node.js. В ходе работы выполняется GET-запрос к сервису The Rick and Morty API, полученный ответ разбирается как JSON, данные выводятся в консоль, а возможные сбои обрабатываются без аварийного завершения программы.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1. Создать каталог проекта и инициализировать его командой npm init -y.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2. Создать в корне проекта файл getCharacter.js с асинхронной функцией запроса.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3. Выполнить GET-запрос к адресу https://rickandmortyapi.com/api/character функцией fetch.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4. Проверить статус ответа и разобрать его тело как JSON.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5. Вывести общее количество персонажей, количество записей на странице и имена первых двадцати персонажей со статусами.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6. Вывести построчно подробную информацию о первом персонаже: имя, вид и происхождение.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7. Написать команду запуска функции.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8. Запустить программу и проверить обработку ошибок.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Каркас функции в методичке приведён целиком, кроме двух мест: вывода подробной информации о первом персонаже и вызова функции. Их требовалось написать самостоятельно.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3 Краткие теоретические сведения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API это набор правил, по которым одна программа обращается к другой. В веб-разработке это чаще всего Web API: обмен идёт по протоколу HTTP, а адрес запроса указывает на нужный ресурс. Сервис The Rick and Morty API построен в стиле REST, то есть каждый вид данных доступен по своему адресу, действие над ним задаётся методом HTTP, а состояние клиента между запросами сервер не хранит. Его ресурсы это персонажи, эпизоды и локации, базовый адрес https://rickandmortyapi.com/api/.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Методы HTTP различают назначение запроса: GET получение данных, POST добавление, PUT обновление, DELETE удаление. В этой работе нужен только GET, и функция fetch использует его по умолчанию. Код статуса сообщает исход запроса: 200 успешно, 404 ресурс не найден, 500 ошибка на стороне сервера. Свойство ok объекта ответа истинно, когда код попадает в диапазон от 200 до 299.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Сетевой запрос занимает время, поэтому выполняется асинхронно: программа не простаивает в ожидании, а продолжает работу и возвращается к результату позже. Результат такой операции представлен промисом, объектом, который обещает значение в будущем и может оказаться в одном из трёх состояний: ожидание, успешное выполнение, отклонение. Ключевое слово async перед функцией означает, что она всегда возвращает промис, а await внутри неё приостанавливает выполнение до разрешения промиса и возвращает его значение. За счёт этого асинхронный код читается как обычный последовательный.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Функция fetch принимает адрес и возвращает промис с объектом ответа. Сам объект содержит статус и заголовки, а тело читается отдельными методами, тоже асинхронными. Метод json читает тело и разбирает его как JSON, превращая текст в обычный объект JavaScript. Начиная с восемнадцатой версии fetch встроен в Node.js, поэтому сторонние библиотеки для запроса не нужны.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JSON это текстовый формат обмена данными на основе синтаксиса объектов JavaScript. Ответ этого API состоит из двух частей: объект info с общим количеством записей, числом страниц и ссылками на соседние страницы и массив results с самими персонажами, по двадцать записей на страницу.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При работе с сетью ошибка это нормальный исход: сервер может быть недоступен, соединение обрывается, адрес может оказаться неверным. Поэтому код запроса помещается в блок try, а обработка сбоя в блок catch. Без этого необработанное исключение завершило бы процесс.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 Ход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4.1 Создание проекта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Каталог проекта инициализирован командой: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npm init -y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Устанавливать зависимости не потребовалось: запрос выполняется встроенной функцией fetch, а разбор JSON умеет сам язык. Поэтому в package.json нет раздела dependencies, а каталог node_modules рядом с проектом не появляется. Добавлена только команда запуска, чтобы программа стартовала через npm start.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 xml:space="preserve">Листинг файла package.json: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"name": "practice11",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"version": "1.0.0",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"description": "Fetching characters from an external API on Node.js",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"main": "getCharacter.js",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"scripts":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"start": "node getCharacter.js"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"keywords": [],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"author": "",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"license": "ISC",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"type": "commonjs"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4.2 Запрос и обработка ответа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Функция объявлена с ключевым словом async, и внутри неё стоят два ожидания: первое ждёт ответа сервера, второе разбора тела ответа. Без await в переменной оказался бы сам промис, а не ответ, и обращение к его свойствам дало бы неопределённое значение. Сервер при этом ответил бы как обычно, но результат программа бы потеряла.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Проверка свойства ok обязательна, потому что fetch считает ошибкой только сбой самого соединения. Ответ с кодом 404 для него такой же нормальный результат, как и 200, поэтому без проверки программа пошла бы разбирать страницу ошибки как список персонажей. Созданное здесь исключение ловит тот же блок catch, что и сетевые сбои, так что оба случая обрабатываются в одном месте.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Выражение characters.slice(0, 20) оставлено из методички. API отдаёт ровно двадцать записей на страницу, поэтому срез ничего не отрезает, но страхует вывод, если размер страницы на стороне сервиса изменится.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4.3 Самостоятельная часть задания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Первое, что требовалось дописать, это подробная информация о первом персонаже. Первый элемент массива результатов взят напрямую, потому что страница ответа всегда непустая, а три поля выведены построчно: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const first = characters[0];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console.log(`Имя: ${first.name}`);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console.log(`Вид: ${first.species}`);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console.log(`Происхождение: ${first.origin.name}`);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 происхождением есть тонкость: в ответе поле origin не строка, а вложенный объект с именем и ссылкой. При подстановке его в строку целиком в консоли получилось бы object Object, поэтому берётся именно вложенное имя.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Второе, что требовалось дописать, это вызов функции. Он стоит последней строкой файла: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fetchCharacters();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Возвращённый промис здесь не используется: ошибки уже обработаны внутри самой функции блоком catch, поэтому ни await, ни then не ставятся. Ждать завершения тоже некому, программа после вызова ничего больше не делает.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4.4 Листинг программы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 xml:space="preserve">Листинг файла getCharacter.js: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Практическое занятие № 11. Запрос к внешнему API The Rick and Morty API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средствами встроенного в Node.js fetch.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async function fetchCharacters()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//URL для получения персонажей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const apiUrl = 'https://rickandmortyapi.com/api/character';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console.log(`Отправляем запрос к: ${apiUrl}`);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try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//выполнение GET-запроса с помощью fetch()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const response = await fetch(apiUrl);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//проверка статуса ответа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if (!response.ok)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//если статус HTTP-ответа не 200-299, ошибка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throw new Error(`Ошибка HTTP! Статус: ${response.status}`);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//парсинг тела ответа как JSON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const data = await response.json();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//обработка полученных данных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const characters = data.results;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console.log('\nУспешно получено!');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console.log(`Всего персонажей: ${data.info.count}`);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console.log(`Показано персонажей на первой странице: ${characters.length}`);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console.log('\n--- Имена первых 20 персонажей: ---');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//вывод имен первых 20 персонажей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characters.slice(0, 20).forEach((character, index)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console.log(`${index + 1}. ${character.name} (Статус: ${character.status})`);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});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console.log('\n--- Подробная информация о первом персонаже: ---');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//первый элемент массива результатов, на странице он всегда есть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const first = characters[0];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//происхождение лежит во вложенном объекте origin, нужно только его имя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console.log(`Имя: ${first.name}`);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console.log(`Вид: ${first.species}`);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console.log(`Происхождение: ${first.origin.name}`);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} catch (error)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//обработка ошибок (сетевых или ошибок HTTP-статуса)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console.error('\n❌ Произошла ошибка при получении данных:', error.message);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//запуск функции, возвращённый промис здесь не нужен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fetchCharacters();</w:t>
      </w:r>
    </w:p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5 Результат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Программа запущена командой npm start на Node.js версии 24.21.0. Запрос прошёл успешно, в консоль выведено общее количество персонажей, размер страницы, список из двадцати имён со статусами и подробные данные о первом персонаже.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 xml:space="preserve">Вывод программы: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Отправляем запрос к: https://rickandmortyapi.com/api/character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Успешно получено!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Всего персонажей: 826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Показано персонажей на первой странице: 20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--- Имена первых 20 персонажей: 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1. Rick Sanchez (Статус: Alive)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2. Morty Smith (Статус: Alive)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3. Summer Smith (Статус: Alive)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4. Beth Smith (Статус: Alive)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5. Jerry Smith (Статус: Alive)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6. Abadango Cluster Princess (Статус: Alive)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7. Abradolf Lincler (Статус: unknown)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8. Adjudicator Rick (Статус: Dead)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9. Agency Director (Статус: Dead)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10. Alan Rails (Статус: Dead)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11. Albert Einstein (Статус: Dead)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12. Alexander (Статус: Dead)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13. Alien Googah (Статус: unknown)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14. Alien Morty (Статус: unknown)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15. Alien Rick (Статус: unknown)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16. Amish Cyborg (Статус: Dead)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17. Annie (Статус: Alive)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18. Antenna Morty (Статус: Alive)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19. Antenna Rick (Статус: unknown)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20. Ants in my Eyes Johnson (Статус: unknown)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--- Подробная информация о первом персонаже: 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Имя: Rick Sanchez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Вид: Human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Происхождение: Earth (C-137)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Обработку ошибок я проверил отдельно, подменяя адрес запроса в копии файла.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Таблица 1 - Проверка обработки ошибок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551"/>
        <w:gridCol w:w="3118"/>
      </w:tblGrid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Что подменялось</w:t>
            </w:r>
          </w:p>
        </w:tc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Что произошло</w:t>
            </w:r>
          </w:p>
        </w:tc>
        <w:tc>
          <w:tcPr>
            <w:tcW w:type="dxa" w:w="3118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Сообщение программы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Путь /character на /characterX</w:t>
            </w:r>
          </w:p>
        </w:tc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сервер ответил кодом 404</w:t>
            </w:r>
          </w:p>
        </w:tc>
        <w:tc>
          <w:tcPr>
            <w:tcW w:type="dxa" w:w="311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Ошибка HTTP! Статус: 404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Домен на несуществующий</w:t>
            </w:r>
          </w:p>
        </w:tc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соединение не установилось</w:t>
            </w:r>
          </w:p>
        </w:tc>
        <w:tc>
          <w:tcPr>
            <w:tcW w:type="dxa" w:w="311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fetch failed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Разница между этими случаями принципиальная. В первом ответ от сервера пришёл, и ошибку создаёт сама программа проверкой статуса. Во втором запрос вообще не дошёл, и промис функции fetch отклоняется сам. Оба пути приводят в один и тот же блок catch, программа не падает с необработанным исключением, а печатает понятное сообщение.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6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работе я получил данные с внешнего сервиса и на практике разобрался, из чего складывается такой запрос: адрес ресурса, проверка кода ответа, разбор тела как JSON и обработка сбоев. Отдельно пригодилось то, что fetch и разбор JSON доступны в Node.js без установки библиотек, поэтому проект обошёлся одним файлом и описанием package.json.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Главное наблюдение касается проверки статуса. Поначалу кажется, что блока try и catch достаточно для любых ошибок, но fetch отклоняет промис только при сбое соединения. Ответ с кодом 404 для него успешный результат, и без проверки свойства ok программа молча разобрала бы страницу ошибки как список персонажей и упала бы уже позже, на обращении к отсутствующему массиву. Проверка статуса и выброс исключения вручную закрывают именно этот случай.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Второе наблюдение про структуру ответа. Поля в JSON не обязательно простые: происхождение персонажа это вложенный объект, и подстановка его в строку целиком даёт бесполезное object Object вместо названия планеты. Перед выводом данных ответ стоит посмотреть целиком, чтобы знать, где лежат нужные значения.</w:t>
      </w:r>
    </w:p>
    <w:sectPr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