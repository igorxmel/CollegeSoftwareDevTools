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/>
          <w:b w:val="0"/>
          <w:sz w:val="28"/>
        </w:rPr>
        <w:t>Министерство общего и профессионального образования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/>
          <w:b w:val="0"/>
          <w:sz w:val="28"/>
        </w:rPr>
        <w:t>Ростовской области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/>
          <w:b w:val="0"/>
          <w:sz w:val="28"/>
        </w:rPr>
        <w:t>Государственное бюджетное профессиональное образовательное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/>
          <w:b w:val="0"/>
          <w:sz w:val="28"/>
        </w:rPr>
        <w:t>учреждение Ростовской области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/>
          <w:b w:val="0"/>
          <w:sz w:val="28"/>
        </w:rPr>
        <w:t>«Ростовский-на-Дону колледж связи и информатики»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/>
          <w:b/>
          <w:sz w:val="28"/>
        </w:rPr>
        <w:t>ОТЧЁТ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/>
          <w:b/>
          <w:sz w:val="28"/>
        </w:rPr>
        <w:t>по практическому занятию № 20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/>
          <w:b w:val="0"/>
          <w:sz w:val="28"/>
        </w:rPr>
        <w:t>Тема: TypeScript, типизация JavaScript-кода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0"/>
        <w:jc w:val="right"/>
      </w:pPr>
      <w:r>
        <w:rPr>
          <w:rFonts w:ascii="Times New Roman" w:hAnsi="Times New Roman"/>
          <w:b w:val="0"/>
          <w:sz w:val="28"/>
        </w:rPr>
        <w:t>Выполнил: студент 4 курса</w:t>
      </w:r>
    </w:p>
    <w:p>
      <w:pPr>
        <w:spacing w:line="360" w:lineRule="auto" w:before="0" w:after="0"/>
        <w:ind w:firstLine="0"/>
        <w:jc w:val="right"/>
      </w:pPr>
      <w:r>
        <w:rPr>
          <w:rFonts w:ascii="Times New Roman" w:hAnsi="Times New Roman"/>
          <w:b w:val="0"/>
          <w:sz w:val="28"/>
        </w:rPr>
        <w:t>группы ИС-42</w:t>
      </w:r>
    </w:p>
    <w:p>
      <w:pPr>
        <w:spacing w:line="360" w:lineRule="auto" w:before="0" w:after="0"/>
        <w:ind w:firstLine="0"/>
        <w:jc w:val="right"/>
      </w:pPr>
      <w:r>
        <w:rPr>
          <w:rFonts w:ascii="Times New Roman" w:hAnsi="Times New Roman"/>
          <w:b w:val="0"/>
          <w:sz w:val="28"/>
        </w:rPr>
        <w:t>Холкин Егор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0"/>
        <w:jc w:val="right"/>
      </w:pPr>
      <w:r>
        <w:rPr>
          <w:rFonts w:ascii="Times New Roman" w:hAnsi="Times New Roman"/>
          <w:b w:val="0"/>
          <w:sz w:val="28"/>
        </w:rPr>
        <w:t>Проверил: преподаватель</w:t>
      </w:r>
    </w:p>
    <w:p>
      <w:pPr>
        <w:spacing w:line="360" w:lineRule="auto" w:before="0" w:after="0"/>
        <w:ind w:firstLine="0"/>
        <w:jc w:val="right"/>
      </w:pPr>
      <w:r>
        <w:rPr>
          <w:rFonts w:ascii="Times New Roman" w:hAnsi="Times New Roman"/>
          <w:b w:val="0"/>
          <w:sz w:val="28"/>
        </w:rPr>
        <w:t>Черевко А. Д.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/>
          <w:b w:val="0"/>
          <w:sz w:val="28"/>
        </w:rPr>
        <w:t>Ростов-на-Дону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/>
          <w:b w:val="0"/>
          <w:sz w:val="28"/>
        </w:rPr>
        <w:t>2026</w:t>
      </w:r>
    </w:p>
    <w:p>
      <w:pPr>
        <w:keepNext/>
        <w:pageBreakBefore/>
        <w:spacing w:line="360" w:lineRule="auto" w:before="0" w:after="0"/>
        <w:ind w:firstLine="709"/>
        <w:jc w:val="left"/>
      </w:pPr>
      <w:r>
        <w:rPr>
          <w:rFonts w:ascii="Times New Roman" w:hAnsi="Times New Roman"/>
          <w:b/>
          <w:sz w:val="28"/>
        </w:rPr>
        <w:t>1 Цель работы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Изучить основы TypeScript, научиться задавать типы переменных, параметров и возвращаемых значений функций, а также использовать интерфейсы для описания объектов.</w:t>
      </w:r>
    </w:p>
    <w:p>
      <w:pPr>
        <w:keepNext/>
        <w:pageBreakBefore/>
        <w:spacing w:line="360" w:lineRule="auto" w:before="0" w:after="0"/>
        <w:ind w:firstLine="709"/>
        <w:jc w:val="left"/>
      </w:pPr>
      <w:r>
        <w:rPr>
          <w:rFonts w:ascii="Times New Roman" w:hAnsi="Times New Roman"/>
          <w:b/>
          <w:sz w:val="28"/>
        </w:rPr>
        <w:t>2 Задание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1. Создать файл с переменными для имени пользователя, возраста, среднего балла и статуса выполнения задания, указать типы и изучить ошибку при неподходящем значении.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2. Создать функцию расчёта стоимости товара с учётом количества и цены за единицу с типами параметров и результата.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3. Разработать интерфейс Product с названием, ценой и количеством, создать несколько объектов и вывести их в консоль.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4. Создать массив студентов с интерфейсом Student, реализовать поиск студентов со средним баллом выше заданного и вычисление среднего балла группы.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5. Разработать программу учёта учебных заданий с названием, описанием и статусом, с добавлением заданий и выводом невыполненных.</w:t>
      </w:r>
    </w:p>
    <w:p>
      <w:pPr>
        <w:keepNext/>
        <w:pageBreakBefore/>
        <w:spacing w:line="360" w:lineRule="auto" w:before="0" w:after="0"/>
        <w:ind w:firstLine="709"/>
        <w:jc w:val="left"/>
      </w:pPr>
      <w:r>
        <w:rPr>
          <w:rFonts w:ascii="Times New Roman" w:hAnsi="Times New Roman"/>
          <w:b/>
          <w:sz w:val="28"/>
        </w:rPr>
        <w:t>3 Краткие теоретические сведения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TypeScript это надстройка над JavaScript, которая добавляет статическую систему типов. Код на TypeScript проверяется компилятором до запуска, а на выходе получается обычный JavaScript, который выполняется в браузере или в Node.js. Типы существуют только на этапе компиляции и в готовый код не попадают.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Базовые типы это string, number и boolean. Тип можно указать явно, например let age: number = 19, а можно положиться на вывод типа: компилятор сам определит тип по начальному значению. После этого переменной нельзя присвоить значение другого типа, и ошибка появится при компиляции, а не во время работы программы.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Для функций типизируются параметры и результат. Запись function f(a: number): number означает, что на вход принимается число и возвращается число. Если вызвать функцию со строкой или вернуть из неё не то, что обещано в сигнатуре, компилятор сообщит об ошибке.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Интерфейс interface описывает форму объекта: какие у него поля и каких они типов. Интерфейс существует только для проверки. Объект подходит под него, если у него есть все перечисленные поля нужных типов, наследовать от интерфейса при этом не обязательно.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Массив типизируется записью Тип[], например Student[]. Методы массивов вроде filter, map и reduce при этом знают тип элементов, и компилятор подсказывает и проверяет поля внутри колбэков.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Компиляция выполняется командой tsc. Настройки лежат в tsconfig.json: целевая версия JavaScript, система модулей, папка с исходниками и папка для результата. Параметр strict включает набор строгих проверок, например запрет неявного any и проверку на null. TypeScript можно использовать и в React-проектах, там файлы получают расширение tsx.</w:t>
      </w:r>
    </w:p>
    <w:p>
      <w:pPr>
        <w:keepNext/>
        <w:pageBreakBefore/>
        <w:spacing w:line="360" w:lineRule="auto" w:before="0" w:after="0"/>
        <w:ind w:firstLine="709"/>
        <w:jc w:val="left"/>
      </w:pPr>
      <w:r>
        <w:rPr>
          <w:rFonts w:ascii="Times New Roman" w:hAnsi="Times New Roman"/>
          <w:b/>
          <w:sz w:val="28"/>
        </w:rPr>
        <w:t>4 Ход работы</w:t>
      </w:r>
    </w:p>
    <w:p>
      <w:pPr>
        <w:spacing w:line="360" w:lineRule="auto" w:before="0" w:after="0"/>
        <w:ind w:firstLine="709"/>
        <w:jc w:val="both"/>
      </w:pPr>
    </w:p>
    <w:p>
      <w:pPr>
        <w:keepNext/>
        <w:spacing w:line="360" w:lineRule="auto" w:before="0" w:after="0"/>
        <w:ind w:firstLine="709"/>
        <w:jc w:val="left"/>
      </w:pPr>
      <w:r>
        <w:rPr>
          <w:rFonts w:ascii="Times New Roman" w:hAnsi="Times New Roman"/>
          <w:b/>
          <w:sz w:val="28"/>
        </w:rPr>
        <w:t>4.1 Структура проекта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Каждое задание лежит в своём файле и экспортирует функцию запуска. Файл main.ts подключает их по порядку и выводит заголовок перед каждым заданием. Такое разделение понадобилось потому, что файлы без import и export TypeScript считает скриптами с общей областью видимости, и одинаковые имена в них конфликтуют.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В tsconfig.json задана целевая версия ES2020, система модулей CommonJS, папка исходников src, папка результата dist и режим strict. Параметр types оставлен пустым, потому что типы Node.js в проекте не нужны: для вывода хватает console.</w:t>
      </w:r>
    </w:p>
    <w:p>
      <w:pPr>
        <w:spacing w:line="360" w:lineRule="auto" w:before="0" w:after="0"/>
        <w:ind w:firstLine="709"/>
        <w:jc w:val="both"/>
      </w:pP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Solution/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package.json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tsconfig.json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src/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main.ts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task1.ts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task2.ts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task3.ts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task4.ts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task5.ts</w:t>
      </w:r>
    </w:p>
    <w:p>
      <w:pPr>
        <w:spacing w:line="360" w:lineRule="auto" w:before="0" w:after="0"/>
        <w:ind w:firstLine="709"/>
        <w:jc w:val="both"/>
      </w:pPr>
    </w:p>
    <w:p>
      <w:pPr>
        <w:keepNext/>
        <w:spacing w:line="360" w:lineRule="auto" w:before="0" w:after="0"/>
        <w:ind w:firstLine="0"/>
        <w:jc w:val="both"/>
      </w:pPr>
      <w:r>
        <w:rPr>
          <w:rFonts w:ascii="Times New Roman" w:hAnsi="Times New Roman"/>
          <w:b w:val="0"/>
          <w:sz w:val="28"/>
        </w:rPr>
        <w:t>Листинг файла tsconfig.json: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"compilerOptions":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"target": "ES2020",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"module": "commonjs",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"rootDir": "src",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"outDir": "dist",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"strict": true,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"types": [],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"skipLibCheck": true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},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"include": ["src"]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}</w:t>
      </w:r>
    </w:p>
    <w:p>
      <w:pPr>
        <w:spacing w:line="360" w:lineRule="auto" w:before="0" w:after="0"/>
        <w:ind w:firstLine="709"/>
        <w:jc w:val="both"/>
      </w:pPr>
    </w:p>
    <w:p>
      <w:pPr>
        <w:keepNext/>
        <w:spacing w:line="360" w:lineRule="auto" w:before="0" w:after="0"/>
        <w:ind w:firstLine="709"/>
        <w:jc w:val="left"/>
      </w:pPr>
      <w:r>
        <w:rPr>
          <w:rFonts w:ascii="Times New Roman" w:hAnsi="Times New Roman"/>
          <w:b/>
          <w:sz w:val="28"/>
        </w:rPr>
        <w:t>4.2 Задание 1. Типизация переменных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Для имени, возраста, среднего балла и статуса выбраны string, number, number и boolean. Имя объявлено через const, остальные через let, потому что в примере они меняются. Присваивание строки числовой переменной компилятор отклоняет, поэтому в файле эта строка оставлена комментарием вместе с текстом ошибки.</w:t>
      </w:r>
    </w:p>
    <w:p>
      <w:pPr>
        <w:spacing w:line="360" w:lineRule="auto" w:before="0" w:after="0"/>
        <w:ind w:firstLine="709"/>
        <w:jc w:val="both"/>
      </w:pPr>
    </w:p>
    <w:p>
      <w:pPr>
        <w:keepNext/>
        <w:spacing w:line="360" w:lineRule="auto" w:before="0" w:after="0"/>
        <w:ind w:firstLine="0"/>
        <w:jc w:val="both"/>
      </w:pPr>
      <w:r>
        <w:rPr>
          <w:rFonts w:ascii="Times New Roman" w:hAnsi="Times New Roman"/>
          <w:b w:val="0"/>
          <w:sz w:val="28"/>
        </w:rPr>
        <w:t>Листинг файла task1.ts: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export function runTask1(): void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const userName: string = "Анна";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let age: number = 19;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let averageScore: number = 4.6;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let isTaskDone: boolean = false;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console.log(`Пользователь: ${userName}, возраст: ${age}`);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console.log(`Средний балл: ${averageScore}, задание выполнено: ${isTaskDone}`);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age = 20;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isTaskDone = true;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console.log(`После изменения: возраст ${age}, задание выполнено: ${isTaskDone}`);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// Компилятор отклоняет присваивание значения другого типа: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// age = "двадцать";   error TS2322: Type 'string' is not assignable to type 'number'.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}</w:t>
      </w:r>
    </w:p>
    <w:p>
      <w:pPr>
        <w:spacing w:line="360" w:lineRule="auto" w:before="0" w:after="0"/>
        <w:ind w:firstLine="709"/>
        <w:jc w:val="both"/>
      </w:pPr>
    </w:p>
    <w:p>
      <w:pPr>
        <w:keepNext/>
        <w:spacing w:line="360" w:lineRule="auto" w:before="0" w:after="0"/>
        <w:ind w:firstLine="709"/>
        <w:jc w:val="left"/>
      </w:pPr>
      <w:r>
        <w:rPr>
          <w:rFonts w:ascii="Times New Roman" w:hAnsi="Times New Roman"/>
          <w:b/>
          <w:sz w:val="28"/>
        </w:rPr>
        <w:t>4.3 Задание 2. Работа с функциями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Функция calculateCost принимает цену за единицу и количество, оба параметра числовые, и возвращает число. Для примера используются кроссовки из каталога Dream Sneakers.</w:t>
      </w:r>
    </w:p>
    <w:p>
      <w:pPr>
        <w:spacing w:line="360" w:lineRule="auto" w:before="0" w:after="0"/>
        <w:ind w:firstLine="709"/>
        <w:jc w:val="both"/>
      </w:pPr>
    </w:p>
    <w:p>
      <w:pPr>
        <w:keepNext/>
        <w:spacing w:line="360" w:lineRule="auto" w:before="0" w:after="0"/>
        <w:ind w:firstLine="0"/>
        <w:jc w:val="both"/>
      </w:pPr>
      <w:r>
        <w:rPr>
          <w:rFonts w:ascii="Times New Roman" w:hAnsi="Times New Roman"/>
          <w:b w:val="0"/>
          <w:sz w:val="28"/>
        </w:rPr>
        <w:t>Листинг файла task2.ts: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export function calculateCost(unitPrice: number, quantity: number): number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return unitPrice * quantity;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export function runTask2(): void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console.log("Nike Air Zoom Pegasus 41, 2 пары:", calculateCost(13990, 2), "руб.");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console.log("New Balance 550, 1 пара:", calculateCost(10990, 1), "руб.");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console.log("Adidas Adizero SL2, 3 пары:", calculateCost(11990, 3), "руб.");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}</w:t>
      </w:r>
    </w:p>
    <w:p>
      <w:pPr>
        <w:spacing w:line="360" w:lineRule="auto" w:before="0" w:after="0"/>
        <w:ind w:firstLine="709"/>
        <w:jc w:val="both"/>
      </w:pPr>
    </w:p>
    <w:p>
      <w:pPr>
        <w:keepNext/>
        <w:spacing w:line="360" w:lineRule="auto" w:before="0" w:after="0"/>
        <w:ind w:firstLine="709"/>
        <w:jc w:val="left"/>
      </w:pPr>
      <w:r>
        <w:rPr>
          <w:rFonts w:ascii="Times New Roman" w:hAnsi="Times New Roman"/>
          <w:b/>
          <w:sz w:val="28"/>
        </w:rPr>
        <w:t>4.4 Задание 3. Интерфейс Product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Интерфейс Product содержит название, цену и количество. Функция describeProduct принимает объект этого типа и считает сумму через calculateCost из предыдущего задания, так что код между заданиями повторно используется.</w:t>
      </w:r>
    </w:p>
    <w:p>
      <w:pPr>
        <w:spacing w:line="360" w:lineRule="auto" w:before="0" w:after="0"/>
        <w:ind w:firstLine="709"/>
        <w:jc w:val="both"/>
      </w:pPr>
    </w:p>
    <w:p>
      <w:pPr>
        <w:keepNext/>
        <w:spacing w:line="360" w:lineRule="auto" w:before="0" w:after="0"/>
        <w:ind w:firstLine="0"/>
        <w:jc w:val="both"/>
      </w:pPr>
      <w:r>
        <w:rPr>
          <w:rFonts w:ascii="Times New Roman" w:hAnsi="Times New Roman"/>
          <w:b w:val="0"/>
          <w:sz w:val="28"/>
        </w:rPr>
        <w:t>Листинг файла task3.ts: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import { calculateCost } from "./task2";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export interface Product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title: string;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price: number;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quantity: number;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export function describeProduct(product: Product): string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const total = calculateCost(product.price, product.quantity);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return `${product.title}: ${product.price} руб. x ${product.quantity} шт. = ${total} руб.`;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export function runTask3(): void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const products: Product[] = [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{ title: "Nike Air Zoom Pegasus 41", price: 13990, quantity: 4 },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{ title: "Nike LeBron XXI", price: 18990, quantity: 2 },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{ title: "New Balance 550", price: 10990, quantity: 6 },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];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products.forEach((product) =&gt; console.log(describeProduct(product)));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}</w:t>
      </w:r>
    </w:p>
    <w:p>
      <w:pPr>
        <w:spacing w:line="360" w:lineRule="auto" w:before="0" w:after="0"/>
        <w:ind w:firstLine="709"/>
        <w:jc w:val="both"/>
      </w:pPr>
    </w:p>
    <w:p>
      <w:pPr>
        <w:keepNext/>
        <w:spacing w:line="360" w:lineRule="auto" w:before="0" w:after="0"/>
        <w:ind w:firstLine="709"/>
        <w:jc w:val="left"/>
      </w:pPr>
      <w:r>
        <w:rPr>
          <w:rFonts w:ascii="Times New Roman" w:hAnsi="Times New Roman"/>
          <w:b/>
          <w:sz w:val="28"/>
        </w:rPr>
        <w:t>4.5 Задание 4. Массив студентов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Интерфейс Student описывает имя, возраст и средний балл. Функция findAboveGrade возвращает студентов с баллом выше заданного, averageGrade считает среднее по группе через reduce. Для пустого массива среднее равно нулю, чтобы не получить деление на ноль.</w:t>
      </w:r>
    </w:p>
    <w:p>
      <w:pPr>
        <w:spacing w:line="360" w:lineRule="auto" w:before="0" w:after="0"/>
        <w:ind w:firstLine="709"/>
        <w:jc w:val="both"/>
      </w:pPr>
    </w:p>
    <w:p>
      <w:pPr>
        <w:keepNext/>
        <w:spacing w:line="360" w:lineRule="auto" w:before="0" w:after="0"/>
        <w:ind w:firstLine="0"/>
        <w:jc w:val="both"/>
      </w:pPr>
      <w:r>
        <w:rPr>
          <w:rFonts w:ascii="Times New Roman" w:hAnsi="Times New Roman"/>
          <w:b w:val="0"/>
          <w:sz w:val="28"/>
        </w:rPr>
        <w:t>Листинг файла task4.ts: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export interface Student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name: string;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age: number;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grade: number;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export function findAboveGrade(students: Student[], minGrade: number): Student[]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return students.filter((student) =&gt; student.grade &gt; minGrade);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export function averageGrade(students: Student[]): number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if (students.length === 0)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return 0;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const sum = students.reduce((total, student) =&gt; total + student.grade, 0);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return sum / students.length;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export function runTask4(): void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const students: Student[] = [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{ name: "Анна", age: 19, grade: 4.8 },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{ name: "Дмитрий", age: 20, grade: 3.9 },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{ name: "Мария", age: 19, grade: 4.4 },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{ name: "Иван", age: 21, grade: 3.2 },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{ name: "Ольга", age: 20, grade: 4.9 },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];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const best = findAboveGrade(students, 4.5);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console.log("Средний балл выше 4.5:", best.map((student) =&gt; student.name).join(", "));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console.log("Средний балл группы:", averageGrade(students).toFixed(2));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}</w:t>
      </w:r>
    </w:p>
    <w:p>
      <w:pPr>
        <w:spacing w:line="360" w:lineRule="auto" w:before="0" w:after="0"/>
        <w:ind w:firstLine="709"/>
        <w:jc w:val="both"/>
      </w:pPr>
    </w:p>
    <w:p>
      <w:pPr>
        <w:keepNext/>
        <w:spacing w:line="360" w:lineRule="auto" w:before="0" w:after="0"/>
        <w:ind w:firstLine="709"/>
        <w:jc w:val="left"/>
      </w:pPr>
      <w:r>
        <w:rPr>
          <w:rFonts w:ascii="Times New Roman" w:hAnsi="Times New Roman"/>
          <w:b/>
          <w:sz w:val="28"/>
        </w:rPr>
        <w:t>4.6 Задание 5. Учёт учебных заданий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Интерфейс Assignment содержит идентификатор, название, описание и статус. Функция addAssignment создаёт задание со следующим номером и добавляет его в список, completeAssignment отмечает задание выполненным и возвращает false, если такого номера нет, getUnfinished возвращает невыполненные. Название интерфейса выбрано Assignment, чтобы не пересекаться с другими типами.</w:t>
      </w:r>
    </w:p>
    <w:p>
      <w:pPr>
        <w:spacing w:line="360" w:lineRule="auto" w:before="0" w:after="0"/>
        <w:ind w:firstLine="709"/>
        <w:jc w:val="both"/>
      </w:pPr>
    </w:p>
    <w:p>
      <w:pPr>
        <w:keepNext/>
        <w:spacing w:line="360" w:lineRule="auto" w:before="0" w:after="0"/>
        <w:ind w:firstLine="0"/>
        <w:jc w:val="both"/>
      </w:pPr>
      <w:r>
        <w:rPr>
          <w:rFonts w:ascii="Times New Roman" w:hAnsi="Times New Roman"/>
          <w:b w:val="0"/>
          <w:sz w:val="28"/>
        </w:rPr>
        <w:t>Листинг файла task5.ts: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export interface Assignment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id: number;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title: string;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description: string;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done: boolean;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let nextId = 1;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export function addAssignment(list: Assignment[], title: string, description: string): Assignment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const assignment: Assignment = { id: nextId, title, description, done: false };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nextId += 1;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list.push(assignment);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return assignment;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export function completeAssignment(list: Assignment[], id: number): boolean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const assignment = list.find((item) =&gt; item.id === id);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if (!assignment)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return false;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assignment.done = true;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return true;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export function getUnfinished(list: Assignment[]): Assignment[]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return list.filter((item) =&gt; !item.done);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export function runTask5(): void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const assignments: Assignment[] = [];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addAssignment(assignments, "ПЗ 18", "SPA на React Router и API на Express");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addAssignment(assignments, "ПЗ 19", "WebSocket-чат с уведомлениями");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addAssignment(assignments, "ПЗ 20", "Типизация кода на TypeScript");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completeAssignment(assignments, 1);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console.log("Закрытие несуществующего задания:", completeAssignment(assignments, 99));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console.log("Невыполненные задания:");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getUnfinished(assignments).forEach((item) =&gt;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console.log(`${item.id}. ${item.title}: ${item.description}`);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});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}</w:t>
      </w:r>
    </w:p>
    <w:p>
      <w:pPr>
        <w:spacing w:line="360" w:lineRule="auto" w:before="0" w:after="0"/>
        <w:ind w:firstLine="709"/>
        <w:jc w:val="both"/>
      </w:pPr>
    </w:p>
    <w:p>
      <w:pPr>
        <w:keepNext/>
        <w:spacing w:line="360" w:lineRule="auto" w:before="0" w:after="0"/>
        <w:ind w:firstLine="709"/>
        <w:jc w:val="left"/>
      </w:pPr>
      <w:r>
        <w:rPr>
          <w:rFonts w:ascii="Times New Roman" w:hAnsi="Times New Roman"/>
          <w:b/>
          <w:sz w:val="28"/>
        </w:rPr>
        <w:t>4.7 Запуск и проверка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Проект собирался командой npx tsc без ошибок, затем запускался node dist/main.js. Для проверки ошибок типов отдельный файл компилировался с флагом --strict.</w:t>
      </w:r>
    </w:p>
    <w:p>
      <w:pPr>
        <w:spacing w:line="360" w:lineRule="auto" w:before="0" w:after="0"/>
        <w:ind w:firstLine="709"/>
        <w:jc w:val="both"/>
      </w:pPr>
    </w:p>
    <w:p>
      <w:pPr>
        <w:keepNext/>
        <w:spacing w:line="360" w:lineRule="auto" w:before="0" w:after="0"/>
        <w:ind w:firstLine="0"/>
        <w:jc w:val="both"/>
      </w:pPr>
      <w:r>
        <w:rPr>
          <w:rFonts w:ascii="Times New Roman" w:hAnsi="Times New Roman"/>
          <w:b w:val="0"/>
          <w:sz w:val="28"/>
        </w:rPr>
        <w:t>Листинг файла main.ts: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import { runTask1 } from "./task1";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import { runTask2 } from "./task2";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import { runTask3 } from "./task3";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import { runTask4 } from "./task4";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import { runTask5 } from "./task5";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const tasks: Array&lt;[string, () =&gt; void]&gt; = [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["Задание 1. Типизация переменных", runTask1],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["Задание 2. Работа с функциями", runTask2],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["Задание 3. Интерфейс Product", runTask3],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["Задание 4. Массив студентов", runTask4],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["Задание 5. Учёт учебных заданий", runTask5],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];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tasks.forEach(([title, run]) =&gt;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console.log(`\n=== ${title} ===`);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run();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});</w:t>
      </w:r>
    </w:p>
    <w:p>
      <w:pPr>
        <w:spacing w:line="360" w:lineRule="auto" w:before="0" w:after="0"/>
        <w:ind w:firstLine="709"/>
        <w:jc w:val="both"/>
      </w:pPr>
    </w:p>
    <w:p>
      <w:pPr>
        <w:keepNext/>
        <w:spacing w:line="360" w:lineRule="auto" w:before="0" w:after="0"/>
        <w:ind w:firstLine="0"/>
        <w:jc w:val="center"/>
      </w:pPr>
      <w:r>
        <w:rPr>
          <w:rFonts w:ascii="Times New Roman" w:hAnsi="Times New Roman"/>
          <w:b w:val="0"/>
          <w:sz w:val="28"/>
        </w:rPr>
        <w:t>Таблица 1 - Проверка работы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2835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Что проверялось</w:t>
            </w:r>
          </w:p>
        </w:tc>
        <w:tc>
          <w:tcPr>
            <w:tcW w:type="dxa" w:w="6236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Результат</w:t>
            </w:r>
          </w:p>
        </w:tc>
      </w:tr>
      <w:tr>
        <w:tc>
          <w:tcPr>
            <w:tcW w:type="dxa" w:w="2835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npx tsc</w:t>
            </w:r>
          </w:p>
        </w:tc>
        <w:tc>
          <w:tcPr>
            <w:tcW w:type="dxa" w:w="6236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Компиляция без ошибок, в dist появились файлы JavaScript</w:t>
            </w:r>
          </w:p>
        </w:tc>
      </w:tr>
      <w:tr>
        <w:tc>
          <w:tcPr>
            <w:tcW w:type="dxa" w:w="2835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Задание 1</w:t>
            </w:r>
          </w:p>
        </w:tc>
        <w:tc>
          <w:tcPr>
            <w:tcW w:type="dxa" w:w="6236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Выведены имя, возраст, балл и статус до и после изменения</w:t>
            </w:r>
          </w:p>
        </w:tc>
      </w:tr>
      <w:tr>
        <w:tc>
          <w:tcPr>
            <w:tcW w:type="dxa" w:w="2835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Задание 2</w:t>
            </w:r>
          </w:p>
        </w:tc>
        <w:tc>
          <w:tcPr>
            <w:tcW w:type="dxa" w:w="6236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27980, 10990 и 35970 руб. для трёх примеров</w:t>
            </w:r>
          </w:p>
        </w:tc>
      </w:tr>
      <w:tr>
        <w:tc>
          <w:tcPr>
            <w:tcW w:type="dxa" w:w="2835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Задание 3</w:t>
            </w:r>
          </w:p>
        </w:tc>
        <w:tc>
          <w:tcPr>
            <w:tcW w:type="dxa" w:w="6236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Три товара, суммы 55960, 37980 и 65940 руб.</w:t>
            </w:r>
          </w:p>
        </w:tc>
      </w:tr>
      <w:tr>
        <w:tc>
          <w:tcPr>
            <w:tcW w:type="dxa" w:w="2835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Задание 4</w:t>
            </w:r>
          </w:p>
        </w:tc>
        <w:tc>
          <w:tcPr>
            <w:tcW w:type="dxa" w:w="6236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Выше 4.5: Анна и Ольга, средний балл группы 4.24</w:t>
            </w:r>
          </w:p>
        </w:tc>
      </w:tr>
      <w:tr>
        <w:tc>
          <w:tcPr>
            <w:tcW w:type="dxa" w:w="2835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Задание 5</w:t>
            </w:r>
          </w:p>
        </w:tc>
        <w:tc>
          <w:tcPr>
            <w:tcW w:type="dxa" w:w="6236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Номер 99 не найден (false), невыполненных двое: ПЗ 19 и ПЗ 20</w:t>
            </w:r>
          </w:p>
        </w:tc>
      </w:tr>
      <w:tr>
        <w:tc>
          <w:tcPr>
            <w:tcW w:type="dxa" w:w="2835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age = "двадцать"</w:t>
            </w:r>
          </w:p>
        </w:tc>
        <w:tc>
          <w:tcPr>
            <w:tcW w:type="dxa" w:w="6236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error TS2322: Type 'string' is not assignable to type 'number'</w:t>
            </w:r>
          </w:p>
        </w:tc>
      </w:tr>
      <w:tr>
        <w:tc>
          <w:tcPr>
            <w:tcW w:type="dxa" w:w="2835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Объект Product без поля price</w:t>
            </w:r>
          </w:p>
        </w:tc>
        <w:tc>
          <w:tcPr>
            <w:tcW w:type="dxa" w:w="6236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error TS2741: Property 'price' is missing in type</w:t>
            </w:r>
          </w:p>
        </w:tc>
      </w:tr>
    </w:tbl>
    <w:p>
      <w:pPr>
        <w:keepNext/>
        <w:pageBreakBefore/>
        <w:spacing w:line="360" w:lineRule="auto" w:before="0" w:after="0"/>
        <w:ind w:firstLine="709"/>
        <w:jc w:val="left"/>
      </w:pPr>
      <w:r>
        <w:rPr>
          <w:rFonts w:ascii="Times New Roman" w:hAnsi="Times New Roman"/>
          <w:b/>
          <w:sz w:val="28"/>
        </w:rPr>
        <w:t>5 Ответы на контрольные вопросы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Вопросы взяты из методички.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1. Что такое TypeScript и для чего он используется?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TypeScript это язык, который расширяет JavaScript системой типов. Он нужен, чтобы находить ошибки до запуска программы, получать подсказки в редакторе и проще поддерживать большие проекты.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2. Чем TypeScript отличается от JavaScript?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Любой корректный JavaScript является и корректным TypeScript, но TypeScript добавляет аннотации типов, интерфейсы и проверку при компиляции. Браузер и Node.js его напрямую не выполняют: сначала код переводится в JavaScript.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3. Какие типы данных поддерживает TypeScript?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Примитивные string, number, boolean, а также null, undefined, symbol и bigint. Есть массивы, кортежи, перечисления enum, типы any и unknown, void и never, объектные типы, интерфейсы и объединения вроде string | number.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4. Для чего используется интерфейс interface?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Интерфейс описывает форму объекта: набор полей и их типов. Он позволяет проверять, что объект подходит для функции, и не создаёт никакого кода в итоговом JavaScript. В работе так описаны Product, Student и Assignment.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5. Как указать типы параметров и возвращаемого значения функции?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Тип параметра пишется после имени через двоеточие, тип результата после списка параметров: function calculateCost(unitPrice: number, quantity: number): number. Если функция ничего не возвращает, указывается void.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6. Что происходит при компиляции TypeScript?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Компилятор tsc читает tsconfig.json, проверяет типы и превращает файлы ts в JavaScript выбранной версии. Все типы и интерфейсы при этом удаляются. Если найдены ошибки, они выводятся в консоль, и по умолчанию файлы всё равно создаются, если не включён noEmitOnError.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7. Какие ошибки помогает обнаруживать система типов?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Присваивание значения не того типа, вызов функции с неверными аргументами, обращение к несуществующему полю объекта, пропущенное обязательное поле, опечатки в названиях свойств и использование значения, которое может быть null, без проверки.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8. Можно ли использовать TypeScript в React-проектах?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Да. Vite и другие сборщики поддерживают шаблоны React с TypeScript, файлы компонентов получают расширение tsx, а свойства компонентов описываются интерфейсами или типами.</w:t>
      </w:r>
    </w:p>
    <w:p>
      <w:pPr>
        <w:spacing w:line="360" w:lineRule="auto" w:before="0" w:after="0"/>
        <w:ind w:firstLine="709"/>
        <w:jc w:val="both"/>
      </w:pPr>
    </w:p>
    <w:p>
      <w:pPr>
        <w:keepNext/>
        <w:pageBreakBefore/>
        <w:spacing w:line="360" w:lineRule="auto" w:before="0" w:after="0"/>
        <w:ind w:firstLine="709"/>
        <w:jc w:val="left"/>
      </w:pPr>
      <w:r>
        <w:rPr>
          <w:rFonts w:ascii="Times New Roman" w:hAnsi="Times New Roman"/>
          <w:b/>
          <w:sz w:val="28"/>
        </w:rPr>
        <w:t>6 Вывод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В работе я написал на TypeScript пять небольших программ и скомпилировал их в JavaScript. Типизированные переменные, функция расчёта стоимости и интерфейс товара сделаны на каталоге Dream Sneakers, массив студентов и учёт учебных заданий остались на данных из методички.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Наглядно оказалось, как компилятор ловит ошибки до запуска. Присваивание строки числовой переменной и объект без обязательного поля отклоняются при компиляции, а в обычном JavaScript они бы дожили до выполнения и проявились бы позже и в другом месте.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Интерфейсы удобно использовать повторно: Product из третьего задания работает с функцией из второго, а типы в методах filter и reduce подсказывают поля элементов. Сборка проходит без ошибок, результат работы всех заданий проверен.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709"/>
      <w:jc w:val="both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