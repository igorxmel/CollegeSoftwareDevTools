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17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Шаблоны элементов в React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Познакомиться с React JS и использованием шаблонов элементов. В ходе работы создаётся приложение с переключением светлой и тёмной темы через Context API и тремя карточками, которые по-разному реагируют на глобальную тему.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Создать проект на Vite с шаблоном React и установить зависимости.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Создать файл src/contexts/ThemeContext.jsx с контекстом, провайдером и хуком useTheme.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Создать компонент ThemeButton с кнопкой переключения 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Создать компонент ContentCard и стили для карточек.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Собрать страницу в App.jsx и обернуть приложение в ThemeProvider в main.jsx.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Добавить три карточки: с глобальной темой, с фиксированной светлой темой и с темой, противоположной странице.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Запустить проект и проверить переключение темы и поведение каждой карточки.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React это библиотека для построения пользовательских интерфейсов из компонентов. Компонент описывает, как выглядит часть страницы при определённых данных, а React сам решает, какие элементы DOM нужно обновить. Вместо прямого изменения DOM код описывает желаемое состояние, и библиотека приводит страницу к этому состоянию.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JSX это расширение синтаксиса JavaScript, которое позволяет записывать разметку внутри кода. Внутри фигурных скобок работают обычные выражения, а атрибуты называются по правилам JavaScript: вместо class используется className, вместо onclick используется onClick.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Данные компонент получает двумя способами. Props передаются снаружи и доступны только для чтения. State хранится внутри компонента и меняется через функцию, которую возвращает хук useState. Изменение state запускает повторный рендер компонента с новыми данными.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Хуки это функции, которые дают функциональному компоненту доступ к возможностям React. useState добавляет состояние, useContext читает значение контекста. Хуки вызываются на верхнем уровне компонента, их нельзя вызывать внутри условий или циклов, потому что React различает их по порядку вызова.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Context API решает задачу передачи данных через несколько уровней вложенности. Провайдер кладёт значение в контекст, а любой потомок может прочитать его через useContext, не получая промежуточные props. Для темы это удобно: кнопка и карточки находятся в разных частях дерева, но работают с одним состоянием.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CSS-переменные объявляются в одном месте и используются через функцию var(). Они наследуются по дереву DOM, поэтому смена класса на контейнере меняет значения у всех потомков, которые на эти переменные ссылаются. Для светлой и тёмной темы достаточно двух наборов переменных и одного класса на корневом элементе.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Vite это сборщик и сервер разработки. Он запускает проект командой npm run dev, обновляет страницу при изменении файлов и собирает production-версию командой npm run build. В проекте Vite настройки хранятся в vite.config.js, а точка входа указана в index.html.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Структура проекта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решении лежит стандартная структура проекта Vite: index.html, package.json, vite.config.js и папка src. В src добавлены две папки: contexts для контекста темы и components для кнопки и карточки. Такое разделение позволяет не смешивать логику состояния с разметкой отдельных элементов.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Solution/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index.html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package.json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vite.config.js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src/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main.jsx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App.jsx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index.css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contexts/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ThemeContext.jsx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components/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ThemeButton.jsx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ThemeButton.css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ContentCard.jsx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ContentCard.css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vite.config.js: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defineConfig } from "vite";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react from "@vitejs/plugin-react";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default defineConfig({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plugins: [react()]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main.jsx: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React from "react";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ReactDOM from "react-dom/client";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App from "./App.jsx";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"./index.css";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ThemeProvider } from "./contexts/ThemeContext.jsx";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ReactDOM.createRoot(document.getElementById("root")).render(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&lt;React.StrictMode&gt;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&lt;ThemeProvider&gt;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&lt;App /&gt;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&lt;/ThemeProvider&gt;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&lt;/React.StrictMode&gt;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Контекст темы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Контекст создаётся с значениями по умолчанию. Они нужны на случай, если компонент обратится к теме вне провайдера: тогда он получит светлую тему и пустую функцию переключения, а не ошибку. В приложении провайдер стоит выше всего дерева, поэтому все компоненты видят настоящее состояние.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Провайдер хранит тему в useState и передаёт вниз два значения: саму тему и функцию переключения. Обновление сделано через функцию, а не через готовое значение. Это важно, если несколько обновлений состояния окажутся в одной очереди: функция получает актуальное предыдущее значение, а не то, которое было на момент рендера.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Хук useTheme просто скрывает useContext за понятным именем. Компонентам не нужно знать, как устроен контекст, они вызывают useTheme и получают theme и toggleTheme.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ThemeContext.jsx: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React, { useState, createContext, useContext } from "react";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The context carries default values for components that read the theme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outside ThemeProvider.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const ThemeContext = createContext({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theme: "light",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toggleTheme: () =&gt; {}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const ThemeProvider = ({ children })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[theme, setTheme] = useState("light");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toggleTheme =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setTheme((currentTheme) =&gt;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currentTheme === "light" ? "dark" : "light"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contextValue =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theme,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toggleTheme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&lt;ThemeContext.Provider value={contextValue}&gt;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{children}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&lt;/ThemeContext.Provider&gt;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const useTheme =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useContext(ThemeContext);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Кнопка и карточки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Каждая карточка получает свойство variant. Для варианта global возвращается текущая тема страницы, для fixed всегда возвращается light, а для opposite выбирается тема, противоположная странице. Вся логика собрана в одной функции getCardTheme, поэтому разметка карточки остаётся одинаковой.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Цвета карточки берутся из тех же CSS-переменных, что и у страницы. Когда карточке добавляется класс light или dark, переменные переопределяются внутри неё, и она перестаёт зависеть от темы родителя. Отдельные стили для каждой комбинации не нужны, достаточно одного набора правил.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Кнопка переключения тоже читает контекст. Она показывает текст, противоположный текущей теме, и при нажатии вызывает toggleTheme. После обновления состояния перерисовывается всё приложение: заголовок, кнопка и карточки.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ThemeButton.jsx: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React from "react";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useTheme } from "../contexts/ThemeContext";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"./ThemeButton.css";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ThemeButton =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{ theme, toggleTheme } = useTheme();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&lt;button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className={`theme-button ${theme}`}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onClick={toggleTheme}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type="button"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Переключить на {theme === "light" ? "темную" : "светлую"}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default ThemeButton;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ContentCard.jsx: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React from "react";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useTheme } from "../contexts/ThemeContext";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"./ContentCard.css";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getCardTheme(variant, pageTheme)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(variant === "fixed")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"light";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(variant === "opposite")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pageTheme === "light" ? "dark" : "light";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pageTheme;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ContentCard = ({ variant, title, text })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{ theme } = useTheme();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cardTheme = getCardTheme(variant, theme);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&lt;article className={`content-card ${cardTheme}`}&gt;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&lt;span className="content-card__badge"&gt;{cardTheme.toUpperCase()}&lt;/span&gt;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&lt;h3&gt;{title}&lt;/h3&gt;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&lt;p&gt;{text}&lt;/p&gt;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&lt;/article&gt;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default ContentCard;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ContentCard.css: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.content-card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padding: 24px;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border: 2px solid var(--border-color);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border-radius: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background-color: var(--header-bg);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color: var(--text-color);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transition: background-color 0.5s, color 0.5s, border-color 0.5s;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.content-card__badge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display: inline-block;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margin-bottom: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padding: 4px 10px;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border: 1px solid var(--border-color);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border-radius: 999px;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font-size: 12px;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letter-spacing: 0.08em;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opacity: 0.8;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.content-card h3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margin: 0 0 10px;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font-size: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.content-card p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margin: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line-height: 1.5;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opacity: 0.85;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App.jsx: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React from "react";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useTheme } from "./contexts/ThemeContext";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ThemeButton from "./components/ThemeButton";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ContentCard from "./components/ContentCard";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App =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{ theme } = useTheme();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&lt;div className={`app-body ${theme}`}&gt;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&lt;header className="page-header"&gt;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&lt;h1&gt;Текущая тема: {theme.toUpperCase()}&lt;/h1&gt;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&lt;p&gt;React Context API и шаблоны элементов&lt;/p&gt;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&lt;main className="page-main"&gt;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&lt;h2&gt;Привет! Это демонстрация React Context API.&lt;/h2&gt;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Нажмите кнопку ниже, чтобы глобально изменить цветовую схему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приложения. Карточки ниже показывают три разных способа работы с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темой.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&lt;ThemeButton /&gt;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&lt;div className="cards"&gt;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&lt;ContentCard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variant="global"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title="Глобальная тема"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text="Карточка повторяет тему всей страницы: при переключении меняется вместе с ней."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/&gt;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&lt;ContentCard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variant="fixed"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title="Фиксированная тема"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text="Карточка всегда остаётся светлой, независимо от темы страницы."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/&gt;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&lt;ContentCard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variant="opposite"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title="Противоположная тема"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    text="Карточка всегда показывает тему, противоположную теме страницы."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/&gt;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&lt;/main&gt;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default App;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Проверка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запускался командой npm run dev на http://localhost:5173. Начальное состояние светлое: страница и первые две карточки светлые, третья тёмная. После нажатия кнопки страница и первая карточка становятся тёмными, вторая остаётся светлой, третья становится светлой. Повторное нажатие возвращает исходное состояние.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Команда npm run build завершилась без ошибок. Сборка собрала 21 модуль и записала готовые файлы в папку dist. Это подтверждает, что проект корректно собирается не только в режиме разработки.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1 - Поведение карточек при переключении 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Состояние страницы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Глобальная карточка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Фиксированная карточка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Противоположная карточка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Светлая тема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светлая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светлая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тёмная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Тёмная тема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тёмная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светлая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светлая</w:t>
            </w:r>
          </w:p>
        </w:tc>
      </w:tr>
    </w:tbl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методичке контрольных вопросов нет, поэтому вопросы составлены по теоретической части.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Что такое React и чем он отличается от работы с DOM напрямую?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React это библиотека для построения интерфейсов из компонентов. Вместо ручного поиска элементов и изменения их свойств код описывает, как выглядит интерфейс при текущих данных. React сравнивает результат с предыдущим рендером и обновляет только изменившиеся части DOM.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Что такое JSX?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JSX это синтаксис, который позволяет записывать разметку внутри JavaScript. Он похож на HTML, но внутри фигурных скобок можно писать выражения, а атрибуты называются по правилам JavaScript. Перед выполнением JSX преобразуется в вызовы функций React.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Чем props отличаются от state?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Props передаются компоненту снаружи и доступны только для чтения. State хранится внутри компонента и меняется через функцию установки. Изменение state запускает повторный рендер, а изменение props происходит потому, что родитель передал новое значение.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Зачем нужен Context API?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Context API позволяет передать значение сразу всем потомкам, не протаскивая его через промежуточные компоненты. Это удобно для темы, языка интерфейса или данных авторизации, которые нужны в разных частях дерева. Контекст не заменяет props полностью: локальные данные по-прежнему проще передавать обычными свойствами.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Что делает ThemeProvider?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ThemeProvider хранит текущую тему в state и передаёт в контекст два значения: тему и функцию переключения. Все компоненты внутри провайдера читают эти значения через useTheme. Без провайдера они получили бы значения по умолчанию.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Почему карточка с фиксированной темой не меняется?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ContentCard вычисляет класс карточки по свойству variant. Для варианта fixed всегда возвращается light, поэтому карточка получает светлый набор CSS-переменных независимо от темы страницы. Глобальное переключение на неё не влияет.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Как карточка с противоположной темой узнаёт, какую тему показывать?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Она читает глобальную тему через useTheme и возвращает противоположное значение: light превращается в dark, а dark в light. Это делает функция getCardTheme, которая обрабатывает все три варианта карточки.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Как CSS-переменные помогают при переключении темы?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index.css объявлены два набора переменных, light и dark. Корневой элемент получает класс текущей темы, поэтому все потомки наследуют нужные значения. При переключении меняется только класс, а цвета пересчитываются браузером. CSS-переходы сглаживают изменение.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познакомился с React и собрал небольшое приложение с переключением темы. Контекст позволил обойтись без передачи темы через каждый промежуточный компонент: кнопка и карточки находятся в разных частях дерева, но читают одно и то же состояние.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Самым полезным оказался разбор карточек. Сначала казалось, что для трёх вариантов понадобятся три разных набора стилей. На практике хватило одной функции, которая выбирает класс, и CSS-переменных, которые этот класс переопределяет. Такой подход проще расширять: новая карточка с другим поведением добавляется одной веткой в getCardTheme.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 проверил, что проект собирается командой npm run build, а не только работает в режиме разработки. Ошибок сборка не показала.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