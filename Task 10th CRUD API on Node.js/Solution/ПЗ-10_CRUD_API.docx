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10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Развёртывание web-сервера с применением Node.js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создавать API на Node.js с использованием Express для работы с данными. В ходе работы реализуются маршруты, выполняющие полный набор CRUD-операций: чтение, добавление, обновление и удаление записей.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Установить Node.js, создать каталог проекта и инициализировать его командой npm init -y.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Установить Express командой npm install express.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Создать файл сервера index.js с хранилищем данных в виде массива объектов.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Реализовать маршрут /start, возвращающий текстовое сообщение.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Реализовать маршрут /data с методом GET для получения всех записей.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Реализовать маршрут /data/:id с методом PUT для обновления записи по идентификатору.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Реализовать маршрут /data/:id с методом DELETE для удаления записи по идентификатору.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Запустить сервер и проверить все эндпоинты.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Маршрут добавления записи методом POST в методичке приведён целиком, остальные четыре требовалось написать самостоятельно.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Node.js это среда выполнения JavaScript вне браузера, построенная на движке V8. Её модель ввода-вывода неблокирующая: вместо того чтобы простаивать в ожидании завершения операции, программа продолжает работу и возвращается к результату позже. Благодаря этому один процесс обслуживает множество одновременных соединений, что и требуется веб-серверу.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Express это минималистичный фреймворк поверх встроенных возможностей Node.js. Он берёт на себя маршрутизацию, разбор запросов и формирование ответов. Без него обработчик был бы один на все адреса, и разбирать метод и путь запроса пришлось бы вручную.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Middleware, или промежуточная функция, получает запрос и ответ до основного обработчика и может их изменить. В этой работе используется express.json(): она читает тело запроса и кладёт разобранный объект в свойство body. Без неё тело запросов POST и PUT осталось бы непрочитанным.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Маршрут складывается из метода и пути, поэтому GET /data и POST /data это два разных маршрута при одинаковом адресе. Часть пути объявляется параметром через двоеточие: в записи /data/:id значение после слэша попадает в свойство params запроса. Приходит оно всегда строкой.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CRUD это четыре базовые операции над данными: создание, чтение, изменение и удаление. По протоколу HTTP им соответствуют методы POST, GET, PUT и DELETE. Код ответа сообщает клиенту исход запроса: 200 успешно, 201 ресурс создан, 404 не найден, 500 ошибка на стороне сервера.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Установка и настройка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создан командой npm init -y, после чего установлен Express: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init -y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install express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package.json: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"name": "practice10",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"version": "1.0.0",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"description": "CRUD API on Node.js and Express",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"main": "index.js",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"scripts":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"start": "node index.js"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"keywords": [],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"author": "",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"license": "ISC",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"type": "commonjs",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"dependencies":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"express": "^5.3.0"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Маршруты сервера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Маршруты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Адрес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делает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/start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отдаёт строку «Привет мир»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/data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возвращает все записи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/data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добавляет запись, отвечает кодом 201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/data/:id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обновляет запись по идентификатору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/data/:id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удаляет запись по идентификатору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 порт стоит сказать отдельно: в коде из методички задан 3000, и сервер печатает именно его, а в списке запросов для проверки указан 3003. Оставлен 3000, как в самом коде. Текст ответа маршрута /start в методичке тоже назван дважды и по-разному: в комментарии к маршруту «Привет мир», в списке запросов «Hello World». Взят первый вариант, он стоит там, где формулируется само требование.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Реализация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Хранилище это обычный массив объектов внутри модуля, базы данных в работе нет. Отсюда следует, что при перезапуске сервера хранилище возвращается к исходным четырём записям, а всё добавленное за время работы теряется. Для учебного API так и задумано, постоянное хранение в задании не требуется.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Поиск записи вынесен в отдельную функцию, потому что нужен и при обновлении, и при удалении. Преобразование идентификатора в число там обязательно: часть адреса приходит строкой, а поле в хранилище числовое, и строгое сравнение строки с числом всегда даёт ложь, так что без приведения ни одна запись не нашлась бы.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Выдачу идентификаторов пришлось изменить относительно кода из методички, и это единственное отступление. Там номер новой записи считался как длина массива плюс один. Такой способ ломается после первого же удаления: записей становится меньше, длина массива уменьшается, и следующая добавленная запись получает уже занятый номер. Дальше обновление и удаление по этому идентификатору работали бы с первой попавшейся из двух записей. Поэтому заведён отдельный счётчик, который только растёт и при удалении не сдвигается.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обновлении изменяются только те поля, которые пришли в запросе. Иначе запрос, в котором передан один лишь возраст, затёр бы имя пустым значением.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Маршруты обновления и удаления отвечают кодом 404, если записи с таким идентификатором нет. В задании это прямо не оговорено, но без проверки первый же запрос с чужим идентификатором либо молча ничего не сделал бы, либо привёл к обращению к несуществующему элементу массива.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Практическое занятие № 10. API-сервер на Node.js и Express с CRUD-операциями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над хранилищем в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express = require('express');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app = express();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port = 3000;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app.use(express.json()); // для поддержки JSON-формата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storages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{ id: 1, name: "John", age: 15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{ id: 2, name: "Mike", age: 16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{ id: 3, name: "Kate", age: 15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{ id: 4, name: "Lusi", age: 18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Счётчик идентификаторов. Считать id от длины массива нельзя: после удаления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записи длина уменьшается, и следующая добавленная получит уже занятый номер.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let nextId = storages.length + 1;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Поиск записи по id из адреса. Возвращает индекс или -1.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findIndexById(rawId)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id = Number(rawId);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storages.findIndex((item) =&gt; item.id === 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1. Запуск сервера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app.listen(port,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console.log(`Сервер запущен на http://localhost:${port}`);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2. Маршрут /start для получения текста Привет мир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app.get('/start', (req, res)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res.send('Привет мир');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3. Маршрут /data с методом GET для получения всех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app.get('/data', (req, res)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res.json(storages);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4. Маршрут /data с методом POST для добавления новой записи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app.post('/data/', (req, res)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{ name, age } = req.body;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newItem = { id: nextId, name, age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nextId +=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storages.push(newItem);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res.status(201).json(newItem);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console.log(storages);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5. Маршрут /data/:id с методом PUT для обновления записи по 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app.put('/data/:id', (req, res)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index = findIndexById(req.params.id);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(index === -1)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res.status(404).json({ error: 'Запись с таким id не найдена'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{ name, age } = req.body;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Переданы могут быть не все поля, поэтому непереданные остаются прежними.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(name !== undefined)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storages[index].name = name;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(age !== undefined)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storages[index].age = age;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res.json(storages[index]);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console.log(storages);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6. Маршрут /data/:id с методом DELETE для удаления записи по 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app.delete('/data/:id', (req, res)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index = findIndexById(req.params.id);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(index === -1)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res.status(404).json({ error: 'Запись с таким id не найдена'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[removed] = storages.splice(index,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res.json(removed);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console.log(storages);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Проверка эндпоинтов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Postman не устанавливался, запросы выполнялись из браузера методом fetch. Это те же самые HTTP-запросы с теми же методами, заголовками и телом, поэтому результат совпадает. Сначала пройден сценарий из методички.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2 - Сценарий проверки из методички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 /start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Привет мир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 /data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четыре исходные записи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 /data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{"name": "Maria", "age": 20}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201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{"id":5,"name":"Maria","age":20}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 /data/1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{"name": "John Updated", "age": 16}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{"id":1,"name":"John Updated","age":16}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DELETE /data/2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{"id":2,"name":"Mike","age":16}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 /data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записи 1, 3, 4, 5, записи 2 больше нет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Затем проверено то, что в сценарий не входит.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3 - Дополнительные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проверялось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POST /data сразу после удаления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201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новая запись получила id 6, совпадений с существующими нет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 /data/999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обновление несуществующей записи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DELETE /data/999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удаление несуществующей записи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 /data/abc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идентификатор не является числом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PUT /data/3 только с полем age</w:t>
            </w:r>
          </w:p>
        </w:tc>
        <w:tc>
          <w:tcPr>
            <w:tcW w:type="dxa" w:w="90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имя записи не затёрлось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собрал API, закрывающий все четыре операции CRUD, и на практике увидел, как Express распределяет запросы по маршрутам: один и тот же адрес /data при разных методах попадает в разные обработчики, а параметр в пути позволяет указать, с какой именно записью работать.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Самым полезным оказался разбор выдачи идентификаторов. Код из методички выглядит рабочим и на первых запросах ведёт себя правильно, а ломается только в определённом порядке действий: удалить запись, затем добавить новую. Это как раз тот случай, когда ошибка не видна при беглой проверке и находится только целенаправленным тестом.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Второе наблюдение касается типов. Параметр из адреса всегда строка, и сравнение её с числовым полем через строгое равенство молча не находит ничего. Ошибки при этом не возникает, сервер просто отвечает, что запись не найдена, поэтому причину пришлось бы искать довольно долго.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