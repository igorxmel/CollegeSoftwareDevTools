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center"/>
      </w:pPr>
      <w:r>
        <w:rPr>
          <w:rFonts w:ascii="Times New Roman" w:hAnsi="Times New Roman"/>
          <w:b w:val="0"/>
          <w:sz w:val="28"/>
        </w:rPr>
        <w:t>Министерство общего и профессионального образования</w:t>
      </w:r>
    </w:p>
    <w:p>
      <w:pPr>
        <w:spacing w:line="360" w:lineRule="auto" w:before="0" w:after="0"/>
        <w:ind w:firstLine="0"/>
        <w:jc w:val="center"/>
      </w:pPr>
      <w:r>
        <w:rPr>
          <w:rFonts w:ascii="Times New Roman" w:hAnsi="Times New Roman"/>
          <w:b w:val="0"/>
          <w:sz w:val="28"/>
        </w:rPr>
        <w:t>Ростовской области</w:t>
      </w:r>
    </w:p>
    <w:p>
      <w:pPr>
        <w:spacing w:line="360" w:lineRule="auto" w:before="0" w:after="0"/>
        <w:ind w:firstLine="0"/>
        <w:jc w:val="center"/>
      </w:pPr>
      <w:r>
        <w:rPr>
          <w:rFonts w:ascii="Times New Roman" w:hAnsi="Times New Roman"/>
          <w:b w:val="0"/>
          <w:sz w:val="28"/>
        </w:rPr>
        <w:t>Государственное бюджетное профессиональное образовательное</w:t>
      </w:r>
    </w:p>
    <w:p>
      <w:pPr>
        <w:spacing w:line="360" w:lineRule="auto" w:before="0" w:after="0"/>
        <w:ind w:firstLine="0"/>
        <w:jc w:val="center"/>
      </w:pPr>
      <w:r>
        <w:rPr>
          <w:rFonts w:ascii="Times New Roman" w:hAnsi="Times New Roman"/>
          <w:b w:val="0"/>
          <w:sz w:val="28"/>
        </w:rPr>
        <w:t>учреждение Ростовской области</w:t>
      </w:r>
    </w:p>
    <w:p>
      <w:pPr>
        <w:spacing w:line="360" w:lineRule="auto" w:before="0" w:after="0"/>
        <w:ind w:firstLine="0"/>
        <w:jc w:val="center"/>
      </w:pPr>
      <w:r>
        <w:rPr>
          <w:rFonts w:ascii="Times New Roman" w:hAnsi="Times New Roman"/>
          <w:b w:val="0"/>
          <w:sz w:val="28"/>
        </w:rPr>
        <w:t>«Ростовский-на-Дону колледж связи и информатики»</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sz w:val="28"/>
        </w:rPr>
        <w:t>ОТЧЁТ</w:t>
      </w:r>
    </w:p>
    <w:p>
      <w:pPr>
        <w:spacing w:line="360" w:lineRule="auto" w:before="0" w:after="0"/>
        <w:ind w:firstLine="0"/>
        <w:jc w:val="center"/>
      </w:pPr>
      <w:r>
        <w:rPr>
          <w:rFonts w:ascii="Times New Roman" w:hAnsi="Times New Roman"/>
          <w:b/>
          <w:sz w:val="28"/>
        </w:rPr>
        <w:t>по практическому занятию № 8</w:t>
      </w: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Тема: Отладка отдельных модулей программного проекта. Организация обработки исключений</w:t>
      </w: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Выполнил: студент 4 курса</w:t>
      </w:r>
    </w:p>
    <w:p>
      <w:pPr>
        <w:spacing w:line="360" w:lineRule="auto" w:before="0" w:after="0"/>
        <w:ind w:firstLine="0"/>
        <w:jc w:val="right"/>
      </w:pPr>
      <w:r>
        <w:rPr>
          <w:rFonts w:ascii="Times New Roman" w:hAnsi="Times New Roman"/>
          <w:b w:val="0"/>
          <w:sz w:val="28"/>
        </w:rPr>
        <w:t>группы ИС-42</w:t>
      </w:r>
    </w:p>
    <w:p>
      <w:pPr>
        <w:spacing w:line="360" w:lineRule="auto" w:before="0" w:after="0"/>
        <w:ind w:firstLine="0"/>
        <w:jc w:val="right"/>
      </w:pPr>
      <w:r>
        <w:rPr>
          <w:rFonts w:ascii="Times New Roman" w:hAnsi="Times New Roman"/>
          <w:b w:val="0"/>
          <w:sz w:val="28"/>
        </w:rPr>
        <w:t>Холкин Егор</w:t>
      </w:r>
    </w:p>
    <w:p>
      <w:pPr>
        <w:spacing w:line="360" w:lineRule="auto" w:before="0" w:after="0"/>
        <w:ind w:firstLine="709"/>
        <w:jc w:val="both"/>
      </w:pPr>
    </w:p>
    <w:p>
      <w:pPr>
        <w:spacing w:line="360" w:lineRule="auto" w:before="0" w:after="0"/>
        <w:ind w:firstLine="0"/>
        <w:jc w:val="right"/>
      </w:pPr>
      <w:r>
        <w:rPr>
          <w:rFonts w:ascii="Times New Roman" w:hAnsi="Times New Roman"/>
          <w:b w:val="0"/>
          <w:sz w:val="28"/>
        </w:rPr>
        <w:t>Проверил: преподаватель</w:t>
      </w:r>
    </w:p>
    <w:p>
      <w:pPr>
        <w:spacing w:line="360" w:lineRule="auto" w:before="0" w:after="0"/>
        <w:ind w:firstLine="0"/>
        <w:jc w:val="right"/>
      </w:pPr>
      <w:r>
        <w:rPr>
          <w:rFonts w:ascii="Times New Roman" w:hAnsi="Times New Roman"/>
          <w:b w:val="0"/>
          <w:sz w:val="28"/>
        </w:rPr>
        <w:t>Черевко А. Д.</w:t>
      </w:r>
    </w:p>
    <w:p>
      <w:pPr>
        <w:spacing w:line="360" w:lineRule="auto" w:before="0" w:after="0"/>
        <w:ind w:firstLine="709"/>
        <w:jc w:val="both"/>
      </w:pP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Ростов-на-Дону</w:t>
      </w:r>
    </w:p>
    <w:p>
      <w:pPr>
        <w:spacing w:line="360" w:lineRule="auto" w:before="0" w:after="0"/>
        <w:ind w:firstLine="0"/>
        <w:jc w:val="center"/>
      </w:pPr>
      <w:r>
        <w:rPr>
          <w:rFonts w:ascii="Times New Roman" w:hAnsi="Times New Roman"/>
          <w:b w:val="0"/>
          <w:sz w:val="28"/>
        </w:rPr>
        <w:t>2026</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1 Цель работы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Научиться отлаживать отдельные модули программного проекта и организовывать в них обработку исключений, а также составлять набор тестов, который проверяет каждый оператор, каждое условие и каждую ветвь алгоритма.</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2 Задание</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1. Описать внешнюю спецификацию программы: постановку задачи, входные и выходные данные.</w:t>
      </w:r>
    </w:p>
    <w:p>
      <w:pPr>
        <w:spacing w:line="360" w:lineRule="auto" w:before="0" w:after="0"/>
        <w:ind w:firstLine="709"/>
        <w:jc w:val="both"/>
      </w:pPr>
      <w:r>
        <w:rPr>
          <w:rFonts w:ascii="Times New Roman" w:hAnsi="Times New Roman"/>
          <w:b w:val="0"/>
          <w:sz w:val="28"/>
        </w:rPr>
        <w:t>2. Составить алгоритм решения задачи в виде блок-схемы.</w:t>
      </w:r>
    </w:p>
    <w:p>
      <w:pPr>
        <w:spacing w:line="360" w:lineRule="auto" w:before="0" w:after="0"/>
        <w:ind w:firstLine="709"/>
        <w:jc w:val="both"/>
      </w:pPr>
      <w:r>
        <w:rPr>
          <w:rFonts w:ascii="Times New Roman" w:hAnsi="Times New Roman"/>
          <w:b w:val="0"/>
          <w:sz w:val="28"/>
        </w:rPr>
        <w:t>3. Написать программу решения задачи с обработкой исключений.</w:t>
      </w:r>
    </w:p>
    <w:p>
      <w:pPr>
        <w:spacing w:line="360" w:lineRule="auto" w:before="0" w:after="0"/>
        <w:ind w:firstLine="709"/>
        <w:jc w:val="both"/>
      </w:pPr>
      <w:r>
        <w:rPr>
          <w:rFonts w:ascii="Times New Roman" w:hAnsi="Times New Roman"/>
          <w:b w:val="0"/>
          <w:sz w:val="28"/>
        </w:rPr>
        <w:t>4. Составить набор тестов для отладки программы и оформить тест-кейсы с покрытием операторов, условий и решений.</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Общая постановка. Составить алгоритм и написать программу последовательного вычисления значений заданной функции Y(X) до тех пор, пока не будет пройдена некоторая характерная точка графика функции. Значения аргумента X составляют возрастающую последовательность с шагом h. Начальное значение X0 и шаг h задаёт пользователь.</w:t>
      </w:r>
    </w:p>
    <w:p>
      <w:pPr>
        <w:spacing w:line="360" w:lineRule="auto" w:before="0" w:after="0"/>
        <w:ind w:firstLine="709"/>
        <w:jc w:val="both"/>
      </w:pPr>
      <w:r>
        <w:rPr>
          <w:rFonts w:ascii="Times New Roman" w:hAnsi="Times New Roman"/>
          <w:b w:val="0"/>
          <w:sz w:val="28"/>
        </w:rPr>
        <w:t>Вариант 6. Вид функции: Y(X) = x² − eˣ. Задача: найти точку (точки), в которой функция равна −10.</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3 Краткие теоретические сведения</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Исключение это объект, который создаётся при ошибке во время выполнения программы и прерывает обычный ход вычислений. В Java исключения делятся на проверяемые, которые компилятор заставляет либо перехватить, либо объявить в заголовке метода, и непроверяемые, наследники RuntimeException, про которые компилятор не напоминает. Перехват выполняется блоком try, обработка блоком catch, а блок finally выполняется в любом случае, и это удобное место для освобождения ресурсов.</w:t>
      </w:r>
    </w:p>
    <w:p>
      <w:pPr>
        <w:spacing w:line="360" w:lineRule="auto" w:before="0" w:after="0"/>
        <w:ind w:firstLine="709"/>
        <w:jc w:val="both"/>
      </w:pPr>
      <w:r>
        <w:rPr>
          <w:rFonts w:ascii="Times New Roman" w:hAnsi="Times New Roman"/>
          <w:b w:val="0"/>
          <w:sz w:val="28"/>
        </w:rPr>
        <w:t>Собственное исключение заводится наследованием от Exception. Это позволяет отделить ошибки предметной области от технических: в этой работе неположительный шаг и отсутствие характерной точки это разные ситуации, и обрабатываются они по-разному, хотя обе наследуют общий класс SearchException.</w:t>
      </w:r>
    </w:p>
    <w:p>
      <w:pPr>
        <w:spacing w:line="360" w:lineRule="auto" w:before="0" w:after="0"/>
        <w:ind w:firstLine="709"/>
        <w:jc w:val="both"/>
      </w:pPr>
      <w:r>
        <w:rPr>
          <w:rFonts w:ascii="Times New Roman" w:hAnsi="Times New Roman"/>
          <w:b w:val="0"/>
          <w:sz w:val="28"/>
        </w:rPr>
        <w:t>Отладка это поиск и устранение ошибок в уже написанной программе. Её основной инструмент это тесты, а качество набора тестов оценивают покрытием. Покрытие операторов требует, чтобы каждый оператор выполнился хотя бы один раз. Покрытие решений строже: каждая развилка должна хотя бы раз пойти по ветви «да» и хотя бы раз по ветви «нет». Покрытие условий требует, чтобы каждое простое условие внутри составного приняло оба значения, что важно для выражений с операциями || и &amp;&amp;.</w:t>
      </w:r>
    </w:p>
    <w:p>
      <w:pPr>
        <w:spacing w:line="360" w:lineRule="auto" w:before="0" w:after="0"/>
        <w:ind w:firstLine="709"/>
        <w:jc w:val="both"/>
      </w:pPr>
      <w:r>
        <w:rPr>
          <w:rFonts w:ascii="Times New Roman" w:hAnsi="Times New Roman"/>
          <w:b w:val="0"/>
          <w:sz w:val="28"/>
        </w:rPr>
        <w:t>Вещественные вычисления добавляют свои ошибки. Тип double не хранит числа точно, поэтому проверять равенство двух вещественных значений оператором == нельзя: вместо этого сравнивают модуль разности с малой величиной. Кроме того, результат может выйти за пределы типа и стать бесконечностью, а разность двух бесконечностей даёт NaN, то есть «не число». Ни то, ни другое не вызывает исключения само по себе, вычисления просто продолжаются с испорченным значением, поэтому такую проверку приходится ставить вручную.</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4 Внешняя спецификация</w:t>
      </w:r>
    </w:p>
    <w:p>
      <w:pPr>
        <w:spacing w:line="360" w:lineRule="auto" w:before="0" w:after="0"/>
        <w:ind w:firstLine="709"/>
        <w:jc w:val="both"/>
      </w:pPr>
    </w:p>
    <w:p>
      <w:pPr>
        <w:spacing w:line="360" w:lineRule="auto" w:before="0" w:after="0"/>
        <w:ind w:firstLine="709"/>
        <w:jc w:val="left"/>
      </w:pPr>
      <w:r>
        <w:rPr>
          <w:rFonts w:ascii="Times New Roman" w:hAnsi="Times New Roman"/>
          <w:b/>
          <w:sz w:val="28"/>
        </w:rPr>
        <w:t>4.1 Описание задачи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Программа вычисляет значения функции Y(X) = x² − eˣ в точках, которые образуют возрастающую последовательность: X0, X0 + h, X0 + 2h и так далее. Характерной считается точка, в которой функция принимает значение −10. Проход прекращается, как только эта точка пройдена, то есть когда отклонение функции от искомого уровня меняет знак между двумя соседними точками.</w:t>
      </w:r>
    </w:p>
    <w:p>
      <w:pPr>
        <w:spacing w:line="360" w:lineRule="auto" w:before="0" w:after="0"/>
        <w:ind w:firstLine="709"/>
        <w:jc w:val="both"/>
      </w:pPr>
      <w:r>
        <w:rPr>
          <w:rFonts w:ascii="Times New Roman" w:hAnsi="Times New Roman"/>
          <w:b w:val="0"/>
          <w:sz w:val="28"/>
        </w:rPr>
        <w:t>Сама точка при этом почти никогда не совпадает с узлом сетки, поэтому после обнаружения смены знака её положение уточняется половинным делением отрезка между последними двумя точками. Это даёт координату с точностью до 10⁻¹⁰ независимо от того, насколько крупный шаг задал пользователь.</w:t>
      </w:r>
    </w:p>
    <w:p>
      <w:pPr>
        <w:spacing w:line="360" w:lineRule="auto" w:before="0" w:after="0"/>
        <w:ind w:firstLine="709"/>
        <w:jc w:val="both"/>
      </w:pPr>
    </w:p>
    <w:p>
      <w:pPr>
        <w:spacing w:line="360" w:lineRule="auto" w:before="0" w:after="0"/>
        <w:ind w:firstLine="709"/>
        <w:jc w:val="left"/>
      </w:pPr>
      <w:r>
        <w:rPr>
          <w:rFonts w:ascii="Times New Roman" w:hAnsi="Times New Roman"/>
          <w:b/>
          <w:sz w:val="28"/>
        </w:rPr>
        <w:t>4.2 Входные данные</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 X0 вещественное число, начальное значение аргумента. Ограничений нет.</w:t>
      </w:r>
    </w:p>
    <w:p>
      <w:pPr>
        <w:spacing w:line="360" w:lineRule="auto" w:before="0" w:after="0"/>
        <w:ind w:firstLine="709"/>
        <w:jc w:val="both"/>
      </w:pPr>
      <w:r>
        <w:rPr>
          <w:rFonts w:ascii="Times New Roman" w:hAnsi="Times New Roman"/>
          <w:b w:val="0"/>
          <w:sz w:val="28"/>
        </w:rPr>
        <w:t>- h вещественное число, шаг изменения аргумента. Должно быть строго положительным, иначе последовательность не будет возрастающей.</w:t>
      </w:r>
    </w:p>
    <w:p>
      <w:pPr>
        <w:spacing w:line="360" w:lineRule="auto" w:before="0" w:after="0"/>
        <w:ind w:firstLine="709"/>
        <w:jc w:val="both"/>
      </w:pPr>
    </w:p>
    <w:p>
      <w:pPr>
        <w:spacing w:line="360" w:lineRule="auto" w:before="0" w:after="0"/>
        <w:ind w:firstLine="709"/>
        <w:jc w:val="left"/>
      </w:pPr>
      <w:r>
        <w:rPr>
          <w:rFonts w:ascii="Times New Roman" w:hAnsi="Times New Roman"/>
          <w:b/>
          <w:sz w:val="28"/>
        </w:rPr>
        <w:t>4.3 Выходные данные</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 протокол вычислений: номер шага, значение аргумента и значение функции в нём;</w:t>
      </w:r>
    </w:p>
    <w:p>
      <w:pPr>
        <w:spacing w:line="360" w:lineRule="auto" w:before="0" w:after="0"/>
        <w:ind w:firstLine="709"/>
        <w:jc w:val="both"/>
      </w:pPr>
      <w:r>
        <w:rPr>
          <w:rFonts w:ascii="Times New Roman" w:hAnsi="Times New Roman"/>
          <w:b w:val="0"/>
          <w:sz w:val="28"/>
        </w:rPr>
        <w:t>- координаты найденной характерной точки X и Y(X), уточнённые половинным делением, и номер шага, на котором она была пройдена;</w:t>
      </w:r>
    </w:p>
    <w:p>
      <w:pPr>
        <w:spacing w:line="360" w:lineRule="auto" w:before="0" w:after="0"/>
        <w:ind w:firstLine="709"/>
        <w:jc w:val="both"/>
      </w:pPr>
      <w:r>
        <w:rPr>
          <w:rFonts w:ascii="Times New Roman" w:hAnsi="Times New Roman"/>
          <w:b w:val="0"/>
          <w:sz w:val="28"/>
        </w:rPr>
        <w:t>- сообщение об ошибке, если шаг задан неверно, если точка не встретилась за отведённое число шагов, если значение функции вышло за пределы вещественного типа или если исходные данные закончились раньше времени.</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5 Блок-схема алгоритма</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Алгоритм решения задачи приведён на рисунке 1.</w:t>
      </w:r>
    </w:p>
    <w:p>
      <w:pPr>
        <w:spacing w:line="360" w:lineRule="auto" w:before="0" w:after="0"/>
        <w:ind w:firstLine="709"/>
        <w:jc w:val="both"/>
      </w:pPr>
    </w:p>
    <w:p>
      <w:pPr>
        <w:ind w:firstLine="0"/>
        <w:jc w:val="center"/>
      </w:pPr>
      <w:r>
        <w:drawing>
          <wp:inline xmlns:a="http://schemas.openxmlformats.org/drawingml/2006/main" xmlns:pic="http://schemas.openxmlformats.org/drawingml/2006/picture">
            <wp:extent cx="5220000" cy="690101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220000" cy="6901017"/>
                    </a:xfrm>
                    <a:prstGeom prst="rect"/>
                  </pic:spPr>
                </pic:pic>
              </a:graphicData>
            </a:graphic>
          </wp:inline>
        </w:drawing>
      </w:r>
    </w:p>
    <w:p>
      <w:pPr>
        <w:spacing w:line="360" w:lineRule="auto" w:before="0" w:after="0"/>
        <w:ind w:firstLine="0"/>
        <w:jc w:val="center"/>
      </w:pPr>
      <w:r>
        <w:rPr>
          <w:rFonts w:ascii="Times New Roman" w:hAnsi="Times New Roman"/>
          <w:b w:val="0"/>
          <w:sz w:val="28"/>
        </w:rPr>
        <w:t>Рисунок 1 - Блок-схема алгоритма</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6 Код программы</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Программа написана на языке Java и разбита на модули:</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 Main.java - управляющий модуль: связывает ввод, поиск и вывод, перехватывает все исключения в одном месте;</w:t>
      </w:r>
    </w:p>
    <w:p>
      <w:pPr>
        <w:spacing w:line="360" w:lineRule="auto" w:before="0" w:after="0"/>
        <w:ind w:firstLine="709"/>
        <w:jc w:val="both"/>
      </w:pPr>
      <w:r>
        <w:rPr>
          <w:rFonts w:ascii="Times New Roman" w:hAnsi="Times New Roman"/>
          <w:b w:val="0"/>
          <w:sz w:val="28"/>
        </w:rPr>
        <w:t>- InputModule.java - ввод вещественных чисел, нечисловой ввод обрабатывается повторным запросом;</w:t>
      </w:r>
    </w:p>
    <w:p>
      <w:pPr>
        <w:spacing w:line="360" w:lineRule="auto" w:before="0" w:after="0"/>
        <w:ind w:firstLine="709"/>
        <w:jc w:val="both"/>
      </w:pPr>
      <w:r>
        <w:rPr>
          <w:rFonts w:ascii="Times New Roman" w:hAnsi="Times New Roman"/>
          <w:b w:val="0"/>
          <w:sz w:val="28"/>
        </w:rPr>
        <w:t>- FunctionModule.java - вычисление функции варианта и её отклонения от искомого уровня, проверка результата на выход за пределы типа;</w:t>
      </w:r>
    </w:p>
    <w:p>
      <w:pPr>
        <w:spacing w:line="360" w:lineRule="auto" w:before="0" w:after="0"/>
        <w:ind w:firstLine="709"/>
        <w:jc w:val="both"/>
      </w:pPr>
      <w:r>
        <w:rPr>
          <w:rFonts w:ascii="Times New Roman" w:hAnsi="Times New Roman"/>
          <w:b w:val="0"/>
          <w:sz w:val="28"/>
        </w:rPr>
        <w:t>- SearchModule.java - последовательный проход по аргументу, обнаружение смены знака и уточнение точки половинным делением;</w:t>
      </w:r>
    </w:p>
    <w:p>
      <w:pPr>
        <w:spacing w:line="360" w:lineRule="auto" w:before="0" w:after="0"/>
        <w:ind w:firstLine="709"/>
        <w:jc w:val="both"/>
      </w:pPr>
      <w:r>
        <w:rPr>
          <w:rFonts w:ascii="Times New Roman" w:hAnsi="Times New Roman"/>
          <w:b w:val="0"/>
          <w:sz w:val="28"/>
        </w:rPr>
        <w:t>- OutputModule.java - печать заголовка, протокола, результата и сообщений об ошибках;</w:t>
      </w:r>
    </w:p>
    <w:p>
      <w:pPr>
        <w:spacing w:line="360" w:lineRule="auto" w:before="0" w:after="0"/>
        <w:ind w:firstLine="709"/>
        <w:jc w:val="both"/>
      </w:pPr>
      <w:r>
        <w:rPr>
          <w:rFonts w:ascii="Times New Roman" w:hAnsi="Times New Roman"/>
          <w:b w:val="0"/>
          <w:sz w:val="28"/>
        </w:rPr>
        <w:t>- SearchException.java - общий предок исключений поиска;</w:t>
      </w:r>
    </w:p>
    <w:p>
      <w:pPr>
        <w:spacing w:line="360" w:lineRule="auto" w:before="0" w:after="0"/>
        <w:ind w:firstLine="709"/>
        <w:jc w:val="both"/>
      </w:pPr>
      <w:r>
        <w:rPr>
          <w:rFonts w:ascii="Times New Roman" w:hAnsi="Times New Roman"/>
          <w:b w:val="0"/>
          <w:sz w:val="28"/>
        </w:rPr>
        <w:t>- InvalidStepException.java - шаг задан неположительным числом;</w:t>
      </w:r>
    </w:p>
    <w:p>
      <w:pPr>
        <w:spacing w:line="360" w:lineRule="auto" w:before="0" w:after="0"/>
        <w:ind w:firstLine="709"/>
        <w:jc w:val="both"/>
      </w:pPr>
      <w:r>
        <w:rPr>
          <w:rFonts w:ascii="Times New Roman" w:hAnsi="Times New Roman"/>
          <w:b w:val="0"/>
          <w:sz w:val="28"/>
        </w:rPr>
        <w:t>- PointNotFoundException.java - точка не встретилась за отведённое число шагов;</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Обработка исключений разнесена по двум уровням. Ошибки, которые пользователь может исправить прямо сейчас, обрабатываются на месте: нечисловой ввод перехватывается внутри InputModule, программа печатает сообщение и повторяет запрос. Ошибки, после которых продолжать бессмысленно, поднимаются до Main и перехватываются там.</w:t>
      </w:r>
    </w:p>
    <w:p>
      <w:pPr>
        <w:spacing w:line="360" w:lineRule="auto" w:before="0" w:after="0"/>
        <w:ind w:firstLine="709"/>
        <w:jc w:val="both"/>
      </w:pPr>
      <w:r>
        <w:rPr>
          <w:rFonts w:ascii="Times New Roman" w:hAnsi="Times New Roman"/>
          <w:b w:val="0"/>
          <w:sz w:val="28"/>
        </w:rPr>
        <w:t>В Main четыре блока catch. InvalidStepException и PointNotFoundException это собственные проверяемые исключения, они описывают ситуации предметной области. ArithmeticException возникает, когда значение функции перестаёт быть конечным числом. NoSuchElementException приходит из модуля ввода, когда исходные данные закончились. Блок finally закрывает поток ввода независимо от того, чем кончилась работа.</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Main.java:</w:t>
      </w:r>
    </w:p>
    <w:p>
      <w:pPr>
        <w:spacing w:line="240" w:lineRule="auto" w:before="0" w:after="0"/>
        <w:ind w:firstLine="0"/>
        <w:jc w:val="left"/>
      </w:pPr>
      <w:r>
        <w:rPr>
          <w:rFonts w:ascii="Courier New" w:hAnsi="Courier New" w:eastAsia="Courier New"/>
          <w:sz w:val="20"/>
        </w:rPr>
        <w:t>import java.util.NoSuchElementException;</w:t>
      </w:r>
    </w:p>
    <w:p>
      <w:pPr>
        <w:spacing w:line="240" w:lineRule="auto" w:before="0" w:after="0"/>
        <w:ind w:firstLine="0"/>
        <w:jc w:val="left"/>
      </w:pPr>
      <w:r>
        <w:rPr>
          <w:rFonts w:ascii="Courier New" w:hAnsi="Courier New" w:eastAsia="Courier New"/>
          <w:sz w:val="20"/>
        </w:rPr>
        <w:t>import java.util.Scanner;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Управляющий модуль: связывает ввод, поиск характерной точки и вывод. */</w:t>
      </w:r>
    </w:p>
    <w:p>
      <w:pPr>
        <w:spacing w:line="240" w:lineRule="auto" w:before="0" w:after="0"/>
        <w:ind w:firstLine="0"/>
        <w:jc w:val="left"/>
      </w:pPr>
      <w:r>
        <w:rPr>
          <w:rFonts w:ascii="Courier New" w:hAnsi="Courier New" w:eastAsia="Courier New"/>
          <w:sz w:val="20"/>
        </w:rPr>
        <w:t>public class Main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static void main(String[] args) {</w:t>
      </w:r>
    </w:p>
    <w:p>
      <w:pPr>
        <w:spacing w:line="240" w:lineRule="auto" w:before="0" w:after="0"/>
        <w:ind w:firstLine="0"/>
        <w:jc w:val="left"/>
      </w:pPr>
      <w:r>
        <w:rPr>
          <w:rFonts w:ascii="Courier New" w:hAnsi="Courier New" w:eastAsia="Courier New"/>
          <w:sz w:val="20"/>
        </w:rPr>
        <w:t xml:space="preserve">        Scanner sc = new Scanner(System.in);</w:t>
      </w:r>
    </w:p>
    <w:p>
      <w:pPr>
        <w:spacing w:line="240" w:lineRule="auto" w:before="0" w:after="0"/>
        <w:ind w:firstLine="0"/>
        <w:jc w:val="left"/>
      </w:pPr>
      <w:r>
        <w:rPr>
          <w:rFonts w:ascii="Courier New" w:hAnsi="Courier New" w:eastAsia="Courier New"/>
          <w:sz w:val="20"/>
        </w:rPr>
        <w:t xml:space="preserve">        OutputModule.printHeader();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double x0 = InputModule.readDouble(sc, "Начальное значение X0: ");</w:t>
      </w:r>
    </w:p>
    <w:p>
      <w:pPr>
        <w:spacing w:line="240" w:lineRule="auto" w:before="0" w:after="0"/>
        <w:ind w:firstLine="0"/>
        <w:jc w:val="left"/>
      </w:pPr>
      <w:r>
        <w:rPr>
          <w:rFonts w:ascii="Courier New" w:hAnsi="Courier New" w:eastAsia="Courier New"/>
          <w:sz w:val="20"/>
        </w:rPr>
        <w:t xml:space="preserve">            double h = InputModule.readDouble(sc, "Шаг изменения аргумента h: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SearchModule.Result result = SearchModule.find(x0, h);</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OutputModule.printTrace(result.trace());</w:t>
      </w:r>
    </w:p>
    <w:p>
      <w:pPr>
        <w:spacing w:line="240" w:lineRule="auto" w:before="0" w:after="0"/>
        <w:ind w:firstLine="0"/>
        <w:jc w:val="left"/>
      </w:pPr>
      <w:r>
        <w:rPr>
          <w:rFonts w:ascii="Courier New" w:hAnsi="Courier New" w:eastAsia="Courier New"/>
          <w:sz w:val="20"/>
        </w:rPr>
        <w:t xml:space="preserve">            OutputModule.printPoint(result);</w:t>
      </w:r>
    </w:p>
    <w:p>
      <w:pPr>
        <w:spacing w:line="240" w:lineRule="auto" w:before="0" w:after="0"/>
        <w:ind w:firstLine="0"/>
        <w:jc w:val="left"/>
      </w:pPr>
      <w:r>
        <w:rPr>
          <w:rFonts w:ascii="Courier New" w:hAnsi="Courier New" w:eastAsia="Courier New"/>
          <w:sz w:val="20"/>
        </w:rPr>
        <w:t xml:space="preserve">        } catch (InvalidStepException e) {</w:t>
      </w:r>
    </w:p>
    <w:p>
      <w:pPr>
        <w:spacing w:line="240" w:lineRule="auto" w:before="0" w:after="0"/>
        <w:ind w:firstLine="0"/>
        <w:jc w:val="left"/>
      </w:pPr>
      <w:r>
        <w:rPr>
          <w:rFonts w:ascii="Courier New" w:hAnsi="Courier New" w:eastAsia="Courier New"/>
          <w:sz w:val="20"/>
        </w:rPr>
        <w:t xml:space="preserve">            OutputModule.printError("неверный шаг, " + e.getMessage());</w:t>
      </w:r>
    </w:p>
    <w:p>
      <w:pPr>
        <w:spacing w:line="240" w:lineRule="auto" w:before="0" w:after="0"/>
        <w:ind w:firstLine="0"/>
        <w:jc w:val="left"/>
      </w:pPr>
      <w:r>
        <w:rPr>
          <w:rFonts w:ascii="Courier New" w:hAnsi="Courier New" w:eastAsia="Courier New"/>
          <w:sz w:val="20"/>
        </w:rPr>
        <w:t xml:space="preserve">        } catch (PointNotFoundException e) {</w:t>
      </w:r>
    </w:p>
    <w:p>
      <w:pPr>
        <w:spacing w:line="240" w:lineRule="auto" w:before="0" w:after="0"/>
        <w:ind w:firstLine="0"/>
        <w:jc w:val="left"/>
      </w:pPr>
      <w:r>
        <w:rPr>
          <w:rFonts w:ascii="Courier New" w:hAnsi="Courier New" w:eastAsia="Courier New"/>
          <w:sz w:val="20"/>
        </w:rPr>
        <w:t xml:space="preserve">            OutputModule.printError(e.getMessage());</w:t>
      </w:r>
    </w:p>
    <w:p>
      <w:pPr>
        <w:spacing w:line="240" w:lineRule="auto" w:before="0" w:after="0"/>
        <w:ind w:firstLine="0"/>
        <w:jc w:val="left"/>
      </w:pPr>
      <w:r>
        <w:rPr>
          <w:rFonts w:ascii="Courier New" w:hAnsi="Courier New" w:eastAsia="Courier New"/>
          <w:sz w:val="20"/>
        </w:rPr>
        <w:t xml:space="preserve">        } catch (ArithmeticException e) {</w:t>
      </w:r>
    </w:p>
    <w:p>
      <w:pPr>
        <w:spacing w:line="240" w:lineRule="auto" w:before="0" w:after="0"/>
        <w:ind w:firstLine="0"/>
        <w:jc w:val="left"/>
      </w:pPr>
      <w:r>
        <w:rPr>
          <w:rFonts w:ascii="Courier New" w:hAnsi="Courier New" w:eastAsia="Courier New"/>
          <w:sz w:val="20"/>
        </w:rPr>
        <w:t xml:space="preserve">            OutputModule.printError("вычисление прервано, " + e.getMessage());</w:t>
      </w:r>
    </w:p>
    <w:p>
      <w:pPr>
        <w:spacing w:line="240" w:lineRule="auto" w:before="0" w:after="0"/>
        <w:ind w:firstLine="0"/>
        <w:jc w:val="left"/>
      </w:pPr>
      <w:r>
        <w:rPr>
          <w:rFonts w:ascii="Courier New" w:hAnsi="Courier New" w:eastAsia="Courier New"/>
          <w:sz w:val="20"/>
        </w:rPr>
        <w:t xml:space="preserve">        } catch (NoSuchElementException e) {</w:t>
      </w:r>
    </w:p>
    <w:p>
      <w:pPr>
        <w:spacing w:line="240" w:lineRule="auto" w:before="0" w:after="0"/>
        <w:ind w:firstLine="0"/>
        <w:jc w:val="left"/>
      </w:pPr>
      <w:r>
        <w:rPr>
          <w:rFonts w:ascii="Courier New" w:hAnsi="Courier New" w:eastAsia="Courier New"/>
          <w:sz w:val="20"/>
        </w:rPr>
        <w:t xml:space="preserve">            OutputModule.printError(e.getMessage());</w:t>
      </w:r>
    </w:p>
    <w:p>
      <w:pPr>
        <w:spacing w:line="240" w:lineRule="auto" w:before="0" w:after="0"/>
        <w:ind w:firstLine="0"/>
        <w:jc w:val="left"/>
      </w:pPr>
      <w:r>
        <w:rPr>
          <w:rFonts w:ascii="Courier New" w:hAnsi="Courier New" w:eastAsia="Courier New"/>
          <w:sz w:val="20"/>
        </w:rPr>
        <w:t xml:space="preserve">        } finally {</w:t>
      </w:r>
    </w:p>
    <w:p>
      <w:pPr>
        <w:spacing w:line="240" w:lineRule="auto" w:before="0" w:after="0"/>
        <w:ind w:firstLine="0"/>
        <w:jc w:val="left"/>
      </w:pPr>
      <w:r>
        <w:rPr>
          <w:rFonts w:ascii="Courier New" w:hAnsi="Courier New" w:eastAsia="Courier New"/>
          <w:sz w:val="20"/>
        </w:rPr>
        <w:t xml:space="preserve">            sc.close();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InputModule.java:</w:t>
      </w:r>
    </w:p>
    <w:p>
      <w:pPr>
        <w:spacing w:line="240" w:lineRule="auto" w:before="0" w:after="0"/>
        <w:ind w:firstLine="0"/>
        <w:jc w:val="left"/>
      </w:pPr>
      <w:r>
        <w:rPr>
          <w:rFonts w:ascii="Courier New" w:hAnsi="Courier New" w:eastAsia="Courier New"/>
          <w:sz w:val="20"/>
        </w:rPr>
        <w:t>import java.util.NoSuchElementException;</w:t>
      </w:r>
    </w:p>
    <w:p>
      <w:pPr>
        <w:spacing w:line="240" w:lineRule="auto" w:before="0" w:after="0"/>
        <w:ind w:firstLine="0"/>
        <w:jc w:val="left"/>
      </w:pPr>
      <w:r>
        <w:rPr>
          <w:rFonts w:ascii="Courier New" w:hAnsi="Courier New" w:eastAsia="Courier New"/>
          <w:sz w:val="20"/>
        </w:rPr>
        <w:t>import java.util.Scanner;</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Модуль ввода данных: чтение вещественных чисел с повтором при неверном вводе. */</w:t>
      </w:r>
    </w:p>
    <w:p>
      <w:pPr>
        <w:spacing w:line="240" w:lineRule="auto" w:before="0" w:after="0"/>
        <w:ind w:firstLine="0"/>
        <w:jc w:val="left"/>
      </w:pPr>
      <w:r>
        <w:rPr>
          <w:rFonts w:ascii="Courier New" w:hAnsi="Courier New" w:eastAsia="Courier New"/>
          <w:sz w:val="20"/>
        </w:rPr>
        <w:t>public final class InputModule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InputModule()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Читает вещественное число. Нечисловой ввод перехватывается здесь же и</w:t>
      </w:r>
    </w:p>
    <w:p>
      <w:pPr>
        <w:spacing w:line="240" w:lineRule="auto" w:before="0" w:after="0"/>
        <w:ind w:firstLine="0"/>
        <w:jc w:val="left"/>
      </w:pPr>
      <w:r>
        <w:rPr>
          <w:rFonts w:ascii="Courier New" w:hAnsi="Courier New" w:eastAsia="Courier New"/>
          <w:sz w:val="20"/>
        </w:rPr>
        <w:t xml:space="preserve">     * приводит к повторному запросу, а не к остановке программы.</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public static double readDouble(Scanner sc, String prompt) {</w:t>
      </w:r>
    </w:p>
    <w:p>
      <w:pPr>
        <w:spacing w:line="240" w:lineRule="auto" w:before="0" w:after="0"/>
        <w:ind w:firstLine="0"/>
        <w:jc w:val="left"/>
      </w:pPr>
      <w:r>
        <w:rPr>
          <w:rFonts w:ascii="Courier New" w:hAnsi="Courier New" w:eastAsia="Courier New"/>
          <w:sz w:val="20"/>
        </w:rPr>
        <w:t xml:space="preserve">        while (true) {</w:t>
      </w:r>
    </w:p>
    <w:p>
      <w:pPr>
        <w:spacing w:line="240" w:lineRule="auto" w:before="0" w:after="0"/>
        <w:ind w:firstLine="0"/>
        <w:jc w:val="left"/>
      </w:pPr>
      <w:r>
        <w:rPr>
          <w:rFonts w:ascii="Courier New" w:hAnsi="Courier New" w:eastAsia="Courier New"/>
          <w:sz w:val="20"/>
        </w:rPr>
        <w:t xml:space="preserve">            System.out.print(prompt);</w:t>
      </w:r>
    </w:p>
    <w:p>
      <w:pPr>
        <w:spacing w:line="240" w:lineRule="auto" w:before="0" w:after="0"/>
        <w:ind w:firstLine="0"/>
        <w:jc w:val="left"/>
      </w:pPr>
      <w:r>
        <w:rPr>
          <w:rFonts w:ascii="Courier New" w:hAnsi="Courier New" w:eastAsia="Courier New"/>
          <w:sz w:val="20"/>
        </w:rPr>
        <w:t xml:space="preserve">            String line = nextLine(sc);</w:t>
      </w:r>
    </w:p>
    <w:p>
      <w:pPr>
        <w:spacing w:line="240" w:lineRule="auto" w:before="0" w:after="0"/>
        <w:ind w:firstLine="0"/>
        <w:jc w:val="left"/>
      </w:pPr>
      <w:r>
        <w:rPr>
          <w:rFonts w:ascii="Courier New" w:hAnsi="Courier New" w:eastAsia="Courier New"/>
          <w:sz w:val="20"/>
        </w:rPr>
        <w:t xml:space="preserve">            try {</w:t>
      </w:r>
    </w:p>
    <w:p>
      <w:pPr>
        <w:spacing w:line="240" w:lineRule="auto" w:before="0" w:after="0"/>
        <w:ind w:firstLine="0"/>
        <w:jc w:val="left"/>
      </w:pPr>
      <w:r>
        <w:rPr>
          <w:rFonts w:ascii="Courier New" w:hAnsi="Courier New" w:eastAsia="Courier New"/>
          <w:sz w:val="20"/>
        </w:rPr>
        <w:t xml:space="preserve">                return Double.parseDouble(line.replace(',', '.'));</w:t>
      </w:r>
    </w:p>
    <w:p>
      <w:pPr>
        <w:spacing w:line="240" w:lineRule="auto" w:before="0" w:after="0"/>
        <w:ind w:firstLine="0"/>
        <w:jc w:val="left"/>
      </w:pPr>
      <w:r>
        <w:rPr>
          <w:rFonts w:ascii="Courier New" w:hAnsi="Courier New" w:eastAsia="Courier New"/>
          <w:sz w:val="20"/>
        </w:rPr>
        <w:t xml:space="preserve">            } catch (NumberFormatException e) {</w:t>
      </w:r>
    </w:p>
    <w:p>
      <w:pPr>
        <w:spacing w:line="240" w:lineRule="auto" w:before="0" w:after="0"/>
        <w:ind w:firstLine="0"/>
        <w:jc w:val="left"/>
      </w:pPr>
      <w:r>
        <w:rPr>
          <w:rFonts w:ascii="Courier New" w:hAnsi="Courier New" w:eastAsia="Courier New"/>
          <w:sz w:val="20"/>
        </w:rPr>
        <w:t xml:space="preserve">                System.out.println("Ошибка: требуется вещественное число, введено \"" + line +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static String nextLine(Scanner sc) {</w:t>
      </w:r>
    </w:p>
    <w:p>
      <w:pPr>
        <w:spacing w:line="240" w:lineRule="auto" w:before="0" w:after="0"/>
        <w:ind w:firstLine="0"/>
        <w:jc w:val="left"/>
      </w:pPr>
      <w:r>
        <w:rPr>
          <w:rFonts w:ascii="Courier New" w:hAnsi="Courier New" w:eastAsia="Courier New"/>
          <w:sz w:val="20"/>
        </w:rPr>
        <w:t xml:space="preserve">        if (!sc.hasNextLine()) {</w:t>
      </w:r>
    </w:p>
    <w:p>
      <w:pPr>
        <w:spacing w:line="240" w:lineRule="auto" w:before="0" w:after="0"/>
        <w:ind w:firstLine="0"/>
        <w:jc w:val="left"/>
      </w:pPr>
      <w:r>
        <w:rPr>
          <w:rFonts w:ascii="Courier New" w:hAnsi="Courier New" w:eastAsia="Courier New"/>
          <w:sz w:val="20"/>
        </w:rPr>
        <w:t xml:space="preserve">            throw new NoSuchElementException("исходные данные закончились");</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return sc.nextLine().trim();</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FunctionModule.java:</w:t>
      </w:r>
    </w:p>
    <w:p>
      <w:pPr>
        <w:spacing w:line="240" w:lineRule="auto" w:before="0" w:after="0"/>
        <w:ind w:firstLine="0"/>
        <w:jc w:val="left"/>
      </w:pPr>
      <w:r>
        <w:rPr>
          <w:rFonts w:ascii="Courier New" w:hAnsi="Courier New" w:eastAsia="Courier New"/>
          <w:sz w:val="20"/>
        </w:rPr>
        <w:t>/** Модуль вычислений: задаёт функцию варианта и искомый уровень. */</w:t>
      </w:r>
    </w:p>
    <w:p>
      <w:pPr>
        <w:spacing w:line="240" w:lineRule="auto" w:before="0" w:after="0"/>
        <w:ind w:firstLine="0"/>
        <w:jc w:val="left"/>
      </w:pPr>
      <w:r>
        <w:rPr>
          <w:rFonts w:ascii="Courier New" w:hAnsi="Courier New" w:eastAsia="Courier New"/>
          <w:sz w:val="20"/>
        </w:rPr>
        <w:t>public final class FunctionModule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Значение, при котором точка графика считается характерной. */</w:t>
      </w:r>
    </w:p>
    <w:p>
      <w:pPr>
        <w:spacing w:line="240" w:lineRule="auto" w:before="0" w:after="0"/>
        <w:ind w:firstLine="0"/>
        <w:jc w:val="left"/>
      </w:pPr>
      <w:r>
        <w:rPr>
          <w:rFonts w:ascii="Courier New" w:hAnsi="Courier New" w:eastAsia="Courier New"/>
          <w:sz w:val="20"/>
        </w:rPr>
        <w:t xml:space="preserve">    public static final double LEVEL = -10.0;</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Текстовая запись функции для заголовков и сообщений. */</w:t>
      </w:r>
    </w:p>
    <w:p>
      <w:pPr>
        <w:spacing w:line="240" w:lineRule="auto" w:before="0" w:after="0"/>
        <w:ind w:firstLine="0"/>
        <w:jc w:val="left"/>
      </w:pPr>
      <w:r>
        <w:rPr>
          <w:rFonts w:ascii="Courier New" w:hAnsi="Courier New" w:eastAsia="Courier New"/>
          <w:sz w:val="20"/>
        </w:rPr>
        <w:t xml:space="preserve">    public static final String FORMULA = "Y(X) = x^2 - e^x";</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FunctionModule()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Значение функции в точке x. */</w:t>
      </w:r>
    </w:p>
    <w:p>
      <w:pPr>
        <w:spacing w:line="240" w:lineRule="auto" w:before="0" w:after="0"/>
        <w:ind w:firstLine="0"/>
        <w:jc w:val="left"/>
      </w:pPr>
      <w:r>
        <w:rPr>
          <w:rFonts w:ascii="Courier New" w:hAnsi="Courier New" w:eastAsia="Courier New"/>
          <w:sz w:val="20"/>
        </w:rPr>
        <w:t xml:space="preserve">    public static double value(double x) {</w:t>
      </w:r>
    </w:p>
    <w:p>
      <w:pPr>
        <w:spacing w:line="240" w:lineRule="auto" w:before="0" w:after="0"/>
        <w:ind w:firstLine="0"/>
        <w:jc w:val="left"/>
      </w:pPr>
      <w:r>
        <w:rPr>
          <w:rFonts w:ascii="Courier New" w:hAnsi="Courier New" w:eastAsia="Courier New"/>
          <w:sz w:val="20"/>
        </w:rPr>
        <w:t xml:space="preserve">        double y = x * x - Math.exp(x);</w:t>
      </w:r>
    </w:p>
    <w:p>
      <w:pPr>
        <w:spacing w:line="240" w:lineRule="auto" w:before="0" w:after="0"/>
        <w:ind w:firstLine="0"/>
        <w:jc w:val="left"/>
      </w:pPr>
      <w:r>
        <w:rPr>
          <w:rFonts w:ascii="Courier New" w:hAnsi="Courier New" w:eastAsia="Courier New"/>
          <w:sz w:val="20"/>
        </w:rPr>
        <w:t xml:space="preserve">        if (Double.isNaN(y) || Double.isInfinite(y)) {</w:t>
      </w:r>
    </w:p>
    <w:p>
      <w:pPr>
        <w:spacing w:line="240" w:lineRule="auto" w:before="0" w:after="0"/>
        <w:ind w:firstLine="0"/>
        <w:jc w:val="left"/>
      </w:pPr>
      <w:r>
        <w:rPr>
          <w:rFonts w:ascii="Courier New" w:hAnsi="Courier New" w:eastAsia="Courier New"/>
          <w:sz w:val="20"/>
        </w:rPr>
        <w:t xml:space="preserve">            throw new ArithmeticException(</w:t>
      </w:r>
    </w:p>
    <w:p>
      <w:pPr>
        <w:spacing w:line="240" w:lineRule="auto" w:before="0" w:after="0"/>
        <w:ind w:firstLine="0"/>
        <w:jc w:val="left"/>
      </w:pPr>
      <w:r>
        <w:rPr>
          <w:rFonts w:ascii="Courier New" w:hAnsi="Courier New" w:eastAsia="Courier New"/>
          <w:sz w:val="20"/>
        </w:rPr>
        <w:t xml:space="preserve">                    "значение функции при x = " + x + " вышло за пределы вещественного типа");</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return y;</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Отклонение функции от искомого уровня. Характерная точка это нуль</w:t>
      </w:r>
    </w:p>
    <w:p>
      <w:pPr>
        <w:spacing w:line="240" w:lineRule="auto" w:before="0" w:after="0"/>
        <w:ind w:firstLine="0"/>
        <w:jc w:val="left"/>
      </w:pPr>
      <w:r>
        <w:rPr>
          <w:rFonts w:ascii="Courier New" w:hAnsi="Courier New" w:eastAsia="Courier New"/>
          <w:sz w:val="20"/>
        </w:rPr>
        <w:t xml:space="preserve">     * отклонения, поэтому дальше работа идёт именно с ним.</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public static double deviation(double x) {</w:t>
      </w:r>
    </w:p>
    <w:p>
      <w:pPr>
        <w:spacing w:line="240" w:lineRule="auto" w:before="0" w:after="0"/>
        <w:ind w:firstLine="0"/>
        <w:jc w:val="left"/>
      </w:pPr>
      <w:r>
        <w:rPr>
          <w:rFonts w:ascii="Courier New" w:hAnsi="Courier New" w:eastAsia="Courier New"/>
          <w:sz w:val="20"/>
        </w:rPr>
        <w:t xml:space="preserve">        return value(x) - LEVEL;</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SearchModule.java:</w:t>
      </w:r>
    </w:p>
    <w:p>
      <w:pPr>
        <w:spacing w:line="240" w:lineRule="auto" w:before="0" w:after="0"/>
        <w:ind w:firstLine="0"/>
        <w:jc w:val="left"/>
      </w:pPr>
      <w:r>
        <w:rPr>
          <w:rFonts w:ascii="Courier New" w:hAnsi="Courier New" w:eastAsia="Courier New"/>
          <w:sz w:val="20"/>
        </w:rPr>
        <w:t>import java.util.ArrayList;</w:t>
      </w:r>
    </w:p>
    <w:p>
      <w:pPr>
        <w:spacing w:line="240" w:lineRule="auto" w:before="0" w:after="0"/>
        <w:ind w:firstLine="0"/>
        <w:jc w:val="left"/>
      </w:pPr>
      <w:r>
        <w:rPr>
          <w:rFonts w:ascii="Courier New" w:hAnsi="Courier New" w:eastAsia="Courier New"/>
          <w:sz w:val="20"/>
        </w:rPr>
        <w:t>import java.util.List;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Модуль обработки: последовательный проход по аргументу и поиск характерной точки. */</w:t>
      </w:r>
    </w:p>
    <w:p>
      <w:pPr>
        <w:spacing w:line="240" w:lineRule="auto" w:before="0" w:after="0"/>
        <w:ind w:firstLine="0"/>
        <w:jc w:val="left"/>
      </w:pPr>
      <w:r>
        <w:rPr>
          <w:rFonts w:ascii="Courier New" w:hAnsi="Courier New" w:eastAsia="Courier New"/>
          <w:sz w:val="20"/>
        </w:rPr>
        <w:t>public final class SearchModule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Предел числа шагов, чтобы программа не зациклилась на бесконечном проходе. */</w:t>
      </w:r>
    </w:p>
    <w:p>
      <w:pPr>
        <w:spacing w:line="240" w:lineRule="auto" w:before="0" w:after="0"/>
        <w:ind w:firstLine="0"/>
        <w:jc w:val="left"/>
      </w:pPr>
      <w:r>
        <w:rPr>
          <w:rFonts w:ascii="Courier New" w:hAnsi="Courier New" w:eastAsia="Courier New"/>
          <w:sz w:val="20"/>
        </w:rPr>
        <w:t xml:space="preserve">    public static final int MAX_STEPS = 10000;</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Точность, с которой уточняется положение характерной точки. */</w:t>
      </w:r>
    </w:p>
    <w:p>
      <w:pPr>
        <w:spacing w:line="240" w:lineRule="auto" w:before="0" w:after="0"/>
        <w:ind w:firstLine="0"/>
        <w:jc w:val="left"/>
      </w:pPr>
      <w:r>
        <w:rPr>
          <w:rFonts w:ascii="Courier New" w:hAnsi="Courier New" w:eastAsia="Courier New"/>
          <w:sz w:val="20"/>
        </w:rPr>
        <w:t xml:space="preserve">    public static final double EPS = 1e-10;</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SearchModule()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Одна строка протокола вычислений. */</w:t>
      </w:r>
    </w:p>
    <w:p>
      <w:pPr>
        <w:spacing w:line="240" w:lineRule="auto" w:before="0" w:after="0"/>
        <w:ind w:firstLine="0"/>
        <w:jc w:val="left"/>
      </w:pPr>
      <w:r>
        <w:rPr>
          <w:rFonts w:ascii="Courier New" w:hAnsi="Courier New" w:eastAsia="Courier New"/>
          <w:sz w:val="20"/>
        </w:rPr>
        <w:t xml:space="preserve">    public record Step(int number, double x, double y)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Найденная характерная точка и протокол дошедших до неё вычислений. */</w:t>
      </w:r>
    </w:p>
    <w:p>
      <w:pPr>
        <w:spacing w:line="240" w:lineRule="auto" w:before="0" w:after="0"/>
        <w:ind w:firstLine="0"/>
        <w:jc w:val="left"/>
      </w:pPr>
      <w:r>
        <w:rPr>
          <w:rFonts w:ascii="Courier New" w:hAnsi="Courier New" w:eastAsia="Courier New"/>
          <w:sz w:val="20"/>
        </w:rPr>
        <w:t xml:space="preserve">    public record Result(double x, double y, int steps, List&lt;Step&gt; trace)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 Идёт от x0 вправо с шагом h, пока отклонение функции от искомого уровня</w:t>
      </w:r>
    </w:p>
    <w:p>
      <w:pPr>
        <w:spacing w:line="240" w:lineRule="auto" w:before="0" w:after="0"/>
        <w:ind w:firstLine="0"/>
        <w:jc w:val="left"/>
      </w:pPr>
      <w:r>
        <w:rPr>
          <w:rFonts w:ascii="Courier New" w:hAnsi="Courier New" w:eastAsia="Courier New"/>
          <w:sz w:val="20"/>
        </w:rPr>
        <w:t xml:space="preserve">     * не сменит знак. Смена знака означает, что характерная точка пройдена,</w:t>
      </w:r>
    </w:p>
    <w:p>
      <w:pPr>
        <w:spacing w:line="240" w:lineRule="auto" w:before="0" w:after="0"/>
        <w:ind w:firstLine="0"/>
        <w:jc w:val="left"/>
      </w:pPr>
      <w:r>
        <w:rPr>
          <w:rFonts w:ascii="Courier New" w:hAnsi="Courier New" w:eastAsia="Courier New"/>
          <w:sz w:val="20"/>
        </w:rPr>
        <w:t xml:space="preserve">     * после чего её положение уточняется половинным делением.</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public static Result find(double x0, double h)</w:t>
      </w:r>
    </w:p>
    <w:p>
      <w:pPr>
        <w:spacing w:line="240" w:lineRule="auto" w:before="0" w:after="0"/>
        <w:ind w:firstLine="0"/>
        <w:jc w:val="left"/>
      </w:pPr>
      <w:r>
        <w:rPr>
          <w:rFonts w:ascii="Courier New" w:hAnsi="Courier New" w:eastAsia="Courier New"/>
          <w:sz w:val="20"/>
        </w:rPr>
        <w:t xml:space="preserve">            throws InvalidStepException, PointNotFoundException {</w:t>
      </w:r>
    </w:p>
    <w:p>
      <w:pPr>
        <w:spacing w:line="240" w:lineRule="auto" w:before="0" w:after="0"/>
        <w:ind w:firstLine="0"/>
        <w:jc w:val="left"/>
      </w:pPr>
      <w:r>
        <w:rPr>
          <w:rFonts w:ascii="Courier New" w:hAnsi="Courier New" w:eastAsia="Courier New"/>
          <w:sz w:val="20"/>
        </w:rPr>
        <w:t xml:space="preserve">        if (h &lt;= 0) {</w:t>
      </w:r>
    </w:p>
    <w:p>
      <w:pPr>
        <w:spacing w:line="240" w:lineRule="auto" w:before="0" w:after="0"/>
        <w:ind w:firstLine="0"/>
        <w:jc w:val="left"/>
      </w:pPr>
      <w:r>
        <w:rPr>
          <w:rFonts w:ascii="Courier New" w:hAnsi="Courier New" w:eastAsia="Courier New"/>
          <w:sz w:val="20"/>
        </w:rPr>
        <w:t xml:space="preserve">            throw new InvalidStepException("получено h = " + h + ", требуется положительное число");</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List&lt;Step&gt; trace = new ArrayList&lt;&gt;();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double xPrev = x0;</w:t>
      </w:r>
    </w:p>
    <w:p>
      <w:pPr>
        <w:spacing w:line="240" w:lineRule="auto" w:before="0" w:after="0"/>
        <w:ind w:firstLine="0"/>
        <w:jc w:val="left"/>
      </w:pPr>
      <w:r>
        <w:rPr>
          <w:rFonts w:ascii="Courier New" w:hAnsi="Courier New" w:eastAsia="Courier New"/>
          <w:sz w:val="20"/>
        </w:rPr>
        <w:t xml:space="preserve">        double dPrev = FunctionModule.deviation(xPrev);</w:t>
      </w:r>
    </w:p>
    <w:p>
      <w:pPr>
        <w:spacing w:line="240" w:lineRule="auto" w:before="0" w:after="0"/>
        <w:ind w:firstLine="0"/>
        <w:jc w:val="left"/>
      </w:pPr>
      <w:r>
        <w:rPr>
          <w:rFonts w:ascii="Courier New" w:hAnsi="Courier New" w:eastAsia="Courier New"/>
          <w:sz w:val="20"/>
        </w:rPr>
        <w:t xml:space="preserve">        trace.add(new Step(0, xPrev, FunctionModule.value(xPrev)));</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(Math.abs(dPrev) &lt; EPS) {</w:t>
      </w:r>
    </w:p>
    <w:p>
      <w:pPr>
        <w:spacing w:line="240" w:lineRule="auto" w:before="0" w:after="0"/>
        <w:ind w:firstLine="0"/>
        <w:jc w:val="left"/>
      </w:pPr>
      <w:r>
        <w:rPr>
          <w:rFonts w:ascii="Courier New" w:hAnsi="Courier New" w:eastAsia="Courier New"/>
          <w:sz w:val="20"/>
        </w:rPr>
        <w:t xml:space="preserve">            return new Result(xPrev, FunctionModule.value(xPrev), 0, trace);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for (int step = 1; step &lt;= MAX_STEPS; step++) {</w:t>
      </w:r>
    </w:p>
    <w:p>
      <w:pPr>
        <w:spacing w:line="240" w:lineRule="auto" w:before="0" w:after="0"/>
        <w:ind w:firstLine="0"/>
        <w:jc w:val="left"/>
      </w:pPr>
      <w:r>
        <w:rPr>
          <w:rFonts w:ascii="Courier New" w:hAnsi="Courier New" w:eastAsia="Courier New"/>
          <w:sz w:val="20"/>
        </w:rPr>
        <w:t xml:space="preserve">            double x = x0 + step * h;</w:t>
      </w:r>
    </w:p>
    <w:p>
      <w:pPr>
        <w:spacing w:line="240" w:lineRule="auto" w:before="0" w:after="0"/>
        <w:ind w:firstLine="0"/>
        <w:jc w:val="left"/>
      </w:pPr>
      <w:r>
        <w:rPr>
          <w:rFonts w:ascii="Courier New" w:hAnsi="Courier New" w:eastAsia="Courier New"/>
          <w:sz w:val="20"/>
        </w:rPr>
        <w:t xml:space="preserve">            double d = FunctionModule.deviation(x);</w:t>
      </w:r>
    </w:p>
    <w:p>
      <w:pPr>
        <w:spacing w:line="240" w:lineRule="auto" w:before="0" w:after="0"/>
        <w:ind w:firstLine="0"/>
        <w:jc w:val="left"/>
      </w:pPr>
      <w:r>
        <w:rPr>
          <w:rFonts w:ascii="Courier New" w:hAnsi="Courier New" w:eastAsia="Courier New"/>
          <w:sz w:val="20"/>
        </w:rPr>
        <w:t xml:space="preserve">            trace.add(new Step(step, x, FunctionModule.value(x)));</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(dPrev * d &lt;= 0) {</w:t>
      </w:r>
    </w:p>
    <w:p>
      <w:pPr>
        <w:spacing w:line="240" w:lineRule="auto" w:before="0" w:after="0"/>
        <w:ind w:firstLine="0"/>
        <w:jc w:val="left"/>
      </w:pPr>
      <w:r>
        <w:rPr>
          <w:rFonts w:ascii="Courier New" w:hAnsi="Courier New" w:eastAsia="Courier New"/>
          <w:sz w:val="20"/>
        </w:rPr>
        <w:t xml:space="preserve">                double root = refine(xPrev, x);</w:t>
      </w:r>
    </w:p>
    <w:p>
      <w:pPr>
        <w:spacing w:line="240" w:lineRule="auto" w:before="0" w:after="0"/>
        <w:ind w:firstLine="0"/>
        <w:jc w:val="left"/>
      </w:pPr>
      <w:r>
        <w:rPr>
          <w:rFonts w:ascii="Courier New" w:hAnsi="Courier New" w:eastAsia="Courier New"/>
          <w:sz w:val="20"/>
        </w:rPr>
        <w:t xml:space="preserve">                return new Result(root, FunctionModule.value(root), step, trace);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xPrev = x;</w:t>
      </w:r>
    </w:p>
    <w:p>
      <w:pPr>
        <w:spacing w:line="240" w:lineRule="auto" w:before="0" w:after="0"/>
        <w:ind w:firstLine="0"/>
        <w:jc w:val="left"/>
      </w:pPr>
      <w:r>
        <w:rPr>
          <w:rFonts w:ascii="Courier New" w:hAnsi="Courier New" w:eastAsia="Courier New"/>
          <w:sz w:val="20"/>
        </w:rPr>
        <w:t xml:space="preserve">            dPrev = d;</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throw new PointNotFoundException("характерная точка не встретилась за "</w:t>
      </w:r>
    </w:p>
    <w:p>
      <w:pPr>
        <w:spacing w:line="240" w:lineRule="auto" w:before="0" w:after="0"/>
        <w:ind w:firstLine="0"/>
        <w:jc w:val="left"/>
      </w:pPr>
      <w:r>
        <w:rPr>
          <w:rFonts w:ascii="Courier New" w:hAnsi="Courier New" w:eastAsia="Courier New"/>
          <w:sz w:val="20"/>
        </w:rPr>
        <w:t xml:space="preserve">                + MAX_STEPS + " шагов, последнее значение X = " + (x0 + MAX_STEPS * h));</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Уточнение положения точки половинным делением отрезка. */</w:t>
      </w:r>
    </w:p>
    <w:p>
      <w:pPr>
        <w:spacing w:line="240" w:lineRule="auto" w:before="0" w:after="0"/>
        <w:ind w:firstLine="0"/>
        <w:jc w:val="left"/>
      </w:pPr>
      <w:r>
        <w:rPr>
          <w:rFonts w:ascii="Courier New" w:hAnsi="Courier New" w:eastAsia="Courier New"/>
          <w:sz w:val="20"/>
        </w:rPr>
        <w:t xml:space="preserve">    private static double refine(double left, double right) {</w:t>
      </w:r>
    </w:p>
    <w:p>
      <w:pPr>
        <w:spacing w:line="240" w:lineRule="auto" w:before="0" w:after="0"/>
        <w:ind w:firstLine="0"/>
        <w:jc w:val="left"/>
      </w:pPr>
      <w:r>
        <w:rPr>
          <w:rFonts w:ascii="Courier New" w:hAnsi="Courier New" w:eastAsia="Courier New"/>
          <w:sz w:val="20"/>
        </w:rPr>
        <w:t xml:space="preserve">        double dLeft = FunctionModule.deviation(left);</w:t>
      </w:r>
    </w:p>
    <w:p>
      <w:pPr>
        <w:spacing w:line="240" w:lineRule="auto" w:before="0" w:after="0"/>
        <w:ind w:firstLine="0"/>
        <w:jc w:val="left"/>
      </w:pPr>
      <w:r>
        <w:rPr>
          <w:rFonts w:ascii="Courier New" w:hAnsi="Courier New" w:eastAsia="Courier New"/>
          <w:sz w:val="20"/>
        </w:rPr>
        <w:t xml:space="preserve">        while (right - left &gt; EPS) {</w:t>
      </w:r>
    </w:p>
    <w:p>
      <w:pPr>
        <w:spacing w:line="240" w:lineRule="auto" w:before="0" w:after="0"/>
        <w:ind w:firstLine="0"/>
        <w:jc w:val="left"/>
      </w:pPr>
      <w:r>
        <w:rPr>
          <w:rFonts w:ascii="Courier New" w:hAnsi="Courier New" w:eastAsia="Courier New"/>
          <w:sz w:val="20"/>
        </w:rPr>
        <w:t xml:space="preserve">            double middle = (left + right) / 2;</w:t>
      </w:r>
    </w:p>
    <w:p>
      <w:pPr>
        <w:spacing w:line="240" w:lineRule="auto" w:before="0" w:after="0"/>
        <w:ind w:firstLine="0"/>
        <w:jc w:val="left"/>
      </w:pPr>
      <w:r>
        <w:rPr>
          <w:rFonts w:ascii="Courier New" w:hAnsi="Courier New" w:eastAsia="Courier New"/>
          <w:sz w:val="20"/>
        </w:rPr>
        <w:t xml:space="preserve">            if (dLeft * FunctionModule.deviation(middle) &lt;= 0) {</w:t>
      </w:r>
    </w:p>
    <w:p>
      <w:pPr>
        <w:spacing w:line="240" w:lineRule="auto" w:before="0" w:after="0"/>
        <w:ind w:firstLine="0"/>
        <w:jc w:val="left"/>
      </w:pPr>
      <w:r>
        <w:rPr>
          <w:rFonts w:ascii="Courier New" w:hAnsi="Courier New" w:eastAsia="Courier New"/>
          <w:sz w:val="20"/>
        </w:rPr>
        <w:t xml:space="preserve">                right = middle;</w:t>
      </w:r>
    </w:p>
    <w:p>
      <w:pPr>
        <w:spacing w:line="240" w:lineRule="auto" w:before="0" w:after="0"/>
        <w:ind w:firstLine="0"/>
        <w:jc w:val="left"/>
      </w:pPr>
      <w:r>
        <w:rPr>
          <w:rFonts w:ascii="Courier New" w:hAnsi="Courier New" w:eastAsia="Courier New"/>
          <w:sz w:val="20"/>
        </w:rPr>
        <w:t xml:space="preserve">            } else {</w:t>
      </w:r>
    </w:p>
    <w:p>
      <w:pPr>
        <w:spacing w:line="240" w:lineRule="auto" w:before="0" w:after="0"/>
        <w:ind w:firstLine="0"/>
        <w:jc w:val="left"/>
      </w:pPr>
      <w:r>
        <w:rPr>
          <w:rFonts w:ascii="Courier New" w:hAnsi="Courier New" w:eastAsia="Courier New"/>
          <w:sz w:val="20"/>
        </w:rPr>
        <w:t xml:space="preserve">                left = middle;</w:t>
      </w:r>
    </w:p>
    <w:p>
      <w:pPr>
        <w:spacing w:line="240" w:lineRule="auto" w:before="0" w:after="0"/>
        <w:ind w:firstLine="0"/>
        <w:jc w:val="left"/>
      </w:pPr>
      <w:r>
        <w:rPr>
          <w:rFonts w:ascii="Courier New" w:hAnsi="Courier New" w:eastAsia="Courier New"/>
          <w:sz w:val="20"/>
        </w:rPr>
        <w:t xml:space="preserve">                dLeft = FunctionModule.deviation(left);</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return (left + right) / 2;</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OutputModule.java:</w:t>
      </w:r>
    </w:p>
    <w:p>
      <w:pPr>
        <w:spacing w:line="240" w:lineRule="auto" w:before="0" w:after="0"/>
        <w:ind w:firstLine="0"/>
        <w:jc w:val="left"/>
      </w:pPr>
      <w:r>
        <w:rPr>
          <w:rFonts w:ascii="Courier New" w:hAnsi="Courier New" w:eastAsia="Courier New"/>
          <w:sz w:val="20"/>
        </w:rPr>
        <w:t>import java.util.List;</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Модуль вывода: заголовок, протокол вычислений, результат и сообщения об ошибках. */</w:t>
      </w:r>
    </w:p>
    <w:p>
      <w:pPr>
        <w:spacing w:line="240" w:lineRule="auto" w:before="0" w:after="0"/>
        <w:ind w:firstLine="0"/>
        <w:jc w:val="left"/>
      </w:pPr>
      <w:r>
        <w:rPr>
          <w:rFonts w:ascii="Courier New" w:hAnsi="Courier New" w:eastAsia="Courier New"/>
          <w:sz w:val="20"/>
        </w:rPr>
        <w:t>public final class OutputModule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Сколько строк протокола печатать с начала и с конца, если он длинный. */</w:t>
      </w:r>
    </w:p>
    <w:p>
      <w:pPr>
        <w:spacing w:line="240" w:lineRule="auto" w:before="0" w:after="0"/>
        <w:ind w:firstLine="0"/>
        <w:jc w:val="left"/>
      </w:pPr>
      <w:r>
        <w:rPr>
          <w:rFonts w:ascii="Courier New" w:hAnsi="Courier New" w:eastAsia="Courier New"/>
          <w:sz w:val="20"/>
        </w:rPr>
        <w:t xml:space="preserve">    private static final int HEAD = 15;</w:t>
      </w:r>
    </w:p>
    <w:p>
      <w:pPr>
        <w:spacing w:line="240" w:lineRule="auto" w:before="0" w:after="0"/>
        <w:ind w:firstLine="0"/>
        <w:jc w:val="left"/>
      </w:pPr>
      <w:r>
        <w:rPr>
          <w:rFonts w:ascii="Courier New" w:hAnsi="Courier New" w:eastAsia="Courier New"/>
          <w:sz w:val="20"/>
        </w:rPr>
        <w:t xml:space="preserve">    private static final int TAIL = 5;</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OutputModule()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static void printHeader() {</w:t>
      </w:r>
    </w:p>
    <w:p>
      <w:pPr>
        <w:spacing w:line="240" w:lineRule="auto" w:before="0" w:after="0"/>
        <w:ind w:firstLine="0"/>
        <w:jc w:val="left"/>
      </w:pPr>
      <w:r>
        <w:rPr>
          <w:rFonts w:ascii="Courier New" w:hAnsi="Courier New" w:eastAsia="Courier New"/>
          <w:sz w:val="20"/>
        </w:rPr>
        <w:t xml:space="preserve">        System.out.println("Поиск характерной точки графика функции");</w:t>
      </w:r>
    </w:p>
    <w:p>
      <w:pPr>
        <w:spacing w:line="240" w:lineRule="auto" w:before="0" w:after="0"/>
        <w:ind w:firstLine="0"/>
        <w:jc w:val="left"/>
      </w:pPr>
      <w:r>
        <w:rPr>
          <w:rFonts w:ascii="Courier New" w:hAnsi="Courier New" w:eastAsia="Courier New"/>
          <w:sz w:val="20"/>
        </w:rPr>
        <w:t xml:space="preserve">        System.out.println("Функция: " + FunctionModule.FORMULA);</w:t>
      </w:r>
    </w:p>
    <w:p>
      <w:pPr>
        <w:spacing w:line="240" w:lineRule="auto" w:before="0" w:after="0"/>
        <w:ind w:firstLine="0"/>
        <w:jc w:val="left"/>
      </w:pPr>
      <w:r>
        <w:rPr>
          <w:rFonts w:ascii="Courier New" w:hAnsi="Courier New" w:eastAsia="Courier New"/>
          <w:sz w:val="20"/>
        </w:rPr>
        <w:t xml:space="preserve">        System.out.println("Ищется точка, в которой функция равна " + FunctionModule.LEVEL);</w:t>
      </w:r>
    </w:p>
    <w:p>
      <w:pPr>
        <w:spacing w:line="240" w:lineRule="auto" w:before="0" w:after="0"/>
        <w:ind w:firstLine="0"/>
        <w:jc w:val="left"/>
      </w:pPr>
      <w:r>
        <w:rPr>
          <w:rFonts w:ascii="Courier New" w:hAnsi="Courier New" w:eastAsia="Courier New"/>
          <w:sz w:val="20"/>
        </w:rPr>
        <w:t xml:space="preserve">        System.out.println();</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 Протокол вычислений. Длинный протокол печатается с пропуском середины. */</w:t>
      </w:r>
    </w:p>
    <w:p>
      <w:pPr>
        <w:spacing w:line="240" w:lineRule="auto" w:before="0" w:after="0"/>
        <w:ind w:firstLine="0"/>
        <w:jc w:val="left"/>
      </w:pPr>
      <w:r>
        <w:rPr>
          <w:rFonts w:ascii="Courier New" w:hAnsi="Courier New" w:eastAsia="Courier New"/>
          <w:sz w:val="20"/>
        </w:rPr>
        <w:t xml:space="preserve">    public static void printTrace(List&lt;SearchModule.Step&gt; trace) {</w:t>
      </w:r>
    </w:p>
    <w:p>
      <w:pPr>
        <w:spacing w:line="240" w:lineRule="auto" w:before="0" w:after="0"/>
        <w:ind w:firstLine="0"/>
        <w:jc w:val="left"/>
      </w:pPr>
      <w:r>
        <w:rPr>
          <w:rFonts w:ascii="Courier New" w:hAnsi="Courier New" w:eastAsia="Courier New"/>
          <w:sz w:val="20"/>
        </w:rPr>
        <w:t xml:space="preserve">        System.out.println();</w:t>
      </w:r>
    </w:p>
    <w:p>
      <w:pPr>
        <w:spacing w:line="240" w:lineRule="auto" w:before="0" w:after="0"/>
        <w:ind w:firstLine="0"/>
        <w:jc w:val="left"/>
      </w:pPr>
      <w:r>
        <w:rPr>
          <w:rFonts w:ascii="Courier New" w:hAnsi="Courier New" w:eastAsia="Courier New"/>
          <w:sz w:val="20"/>
        </w:rPr>
        <w:t xml:space="preserve">        System.out.printf("%6s %14s %18s%n", "Шаг", "X", "Y(X)");</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if (trace.size() &lt;= HEAD + TAIL + 1) {</w:t>
      </w:r>
    </w:p>
    <w:p>
      <w:pPr>
        <w:spacing w:line="240" w:lineRule="auto" w:before="0" w:after="0"/>
        <w:ind w:firstLine="0"/>
        <w:jc w:val="left"/>
      </w:pPr>
      <w:r>
        <w:rPr>
          <w:rFonts w:ascii="Courier New" w:hAnsi="Courier New" w:eastAsia="Courier New"/>
          <w:sz w:val="20"/>
        </w:rPr>
        <w:t xml:space="preserve">            for (SearchModule.Step s : trace) {</w:t>
      </w:r>
    </w:p>
    <w:p>
      <w:pPr>
        <w:spacing w:line="240" w:lineRule="auto" w:before="0" w:after="0"/>
        <w:ind w:firstLine="0"/>
        <w:jc w:val="left"/>
      </w:pPr>
      <w:r>
        <w:rPr>
          <w:rFonts w:ascii="Courier New" w:hAnsi="Courier New" w:eastAsia="Courier New"/>
          <w:sz w:val="20"/>
        </w:rPr>
        <w:t xml:space="preserve">                printStep(s);</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return;</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for (int i = 0; i &lt; HEAD; i++) {</w:t>
      </w:r>
    </w:p>
    <w:p>
      <w:pPr>
        <w:spacing w:line="240" w:lineRule="auto" w:before="0" w:after="0"/>
        <w:ind w:firstLine="0"/>
        <w:jc w:val="left"/>
      </w:pPr>
      <w:r>
        <w:rPr>
          <w:rFonts w:ascii="Courier New" w:hAnsi="Courier New" w:eastAsia="Courier New"/>
          <w:sz w:val="20"/>
        </w:rPr>
        <w:t xml:space="preserve">            printStep(trace.get(i));</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System.out.printf("%6s %14s %18s%n", "...", "...", "...");</w:t>
      </w:r>
    </w:p>
    <w:p>
      <w:pPr>
        <w:spacing w:line="240" w:lineRule="auto" w:before="0" w:after="0"/>
        <w:ind w:firstLine="0"/>
        <w:jc w:val="left"/>
      </w:pPr>
      <w:r>
        <w:rPr>
          <w:rFonts w:ascii="Courier New" w:hAnsi="Courier New" w:eastAsia="Courier New"/>
          <w:sz w:val="20"/>
        </w:rPr>
        <w:t xml:space="preserve">        for (int i = trace.size() - TAIL; i &lt; trace.size(); i++) {</w:t>
      </w:r>
    </w:p>
    <w:p>
      <w:pPr>
        <w:spacing w:line="240" w:lineRule="auto" w:before="0" w:after="0"/>
        <w:ind w:firstLine="0"/>
        <w:jc w:val="left"/>
      </w:pPr>
      <w:r>
        <w:rPr>
          <w:rFonts w:ascii="Courier New" w:hAnsi="Courier New" w:eastAsia="Courier New"/>
          <w:sz w:val="20"/>
        </w:rPr>
        <w:t xml:space="preserve">            printStep(trace.get(i));</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private static void printStep(SearchModule.Step s) {</w:t>
      </w:r>
    </w:p>
    <w:p>
      <w:pPr>
        <w:spacing w:line="240" w:lineRule="auto" w:before="0" w:after="0"/>
        <w:ind w:firstLine="0"/>
        <w:jc w:val="left"/>
      </w:pPr>
      <w:r>
        <w:rPr>
          <w:rFonts w:ascii="Courier New" w:hAnsi="Courier New" w:eastAsia="Courier New"/>
          <w:sz w:val="20"/>
        </w:rPr>
        <w:t xml:space="preserve">        System.out.printf("%6d %14.6f %18.6f%n", s.number(), s.x(), s.y());</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static void printPoint(SearchModule.Result r) {</w:t>
      </w:r>
    </w:p>
    <w:p>
      <w:pPr>
        <w:spacing w:line="240" w:lineRule="auto" w:before="0" w:after="0"/>
        <w:ind w:firstLine="0"/>
        <w:jc w:val="left"/>
      </w:pPr>
      <w:r>
        <w:rPr>
          <w:rFonts w:ascii="Courier New" w:hAnsi="Courier New" w:eastAsia="Courier New"/>
          <w:sz w:val="20"/>
        </w:rPr>
        <w:t xml:space="preserve">        System.out.println();</w:t>
      </w:r>
    </w:p>
    <w:p>
      <w:pPr>
        <w:spacing w:line="240" w:lineRule="auto" w:before="0" w:after="0"/>
        <w:ind w:firstLine="0"/>
        <w:jc w:val="left"/>
      </w:pPr>
      <w:r>
        <w:rPr>
          <w:rFonts w:ascii="Courier New" w:hAnsi="Courier New" w:eastAsia="Courier New"/>
          <w:sz w:val="20"/>
        </w:rPr>
        <w:t xml:space="preserve">        System.out.println("Характерная точка пройдена на шаге " + r.steps() + ".");</w:t>
      </w:r>
    </w:p>
    <w:p>
      <w:pPr>
        <w:spacing w:line="240" w:lineRule="auto" w:before="0" w:after="0"/>
        <w:ind w:firstLine="0"/>
        <w:jc w:val="left"/>
      </w:pPr>
      <w:r>
        <w:rPr>
          <w:rFonts w:ascii="Courier New" w:hAnsi="Courier New" w:eastAsia="Courier New"/>
          <w:sz w:val="20"/>
        </w:rPr>
        <w:t xml:space="preserve">        System.out.printf("Уточнённые координаты: X = %.6f, Y(X) = %.6f%n", r.x(), r.y());</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static void printError(String message) {</w:t>
      </w:r>
    </w:p>
    <w:p>
      <w:pPr>
        <w:spacing w:line="240" w:lineRule="auto" w:before="0" w:after="0"/>
        <w:ind w:firstLine="0"/>
        <w:jc w:val="left"/>
      </w:pPr>
      <w:r>
        <w:rPr>
          <w:rFonts w:ascii="Courier New" w:hAnsi="Courier New" w:eastAsia="Courier New"/>
          <w:sz w:val="20"/>
        </w:rPr>
        <w:t xml:space="preserve">        System.out.println();</w:t>
      </w:r>
    </w:p>
    <w:p>
      <w:pPr>
        <w:spacing w:line="240" w:lineRule="auto" w:before="0" w:after="0"/>
        <w:ind w:firstLine="0"/>
        <w:jc w:val="left"/>
      </w:pPr>
      <w:r>
        <w:rPr>
          <w:rFonts w:ascii="Courier New" w:hAnsi="Courier New" w:eastAsia="Courier New"/>
          <w:sz w:val="20"/>
        </w:rPr>
        <w:t xml:space="preserve">        System.out.println("Ошибка: " + message + ".");</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SearchException.java:</w:t>
      </w:r>
    </w:p>
    <w:p>
      <w:pPr>
        <w:spacing w:line="240" w:lineRule="auto" w:before="0" w:after="0"/>
        <w:ind w:firstLine="0"/>
        <w:jc w:val="left"/>
      </w:pPr>
      <w:r>
        <w:rPr>
          <w:rFonts w:ascii="Courier New" w:hAnsi="Courier New" w:eastAsia="Courier New"/>
          <w:sz w:val="20"/>
        </w:rPr>
        <w:t>/** Общий предок исключений поиска характерной точки. */</w:t>
      </w:r>
    </w:p>
    <w:p>
      <w:pPr>
        <w:spacing w:line="240" w:lineRule="auto" w:before="0" w:after="0"/>
        <w:ind w:firstLine="0"/>
        <w:jc w:val="left"/>
      </w:pPr>
      <w:r>
        <w:rPr>
          <w:rFonts w:ascii="Courier New" w:hAnsi="Courier New" w:eastAsia="Courier New"/>
          <w:sz w:val="20"/>
        </w:rPr>
        <w:t>public class SearchException extends Exception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SearchException(String message) {</w:t>
      </w:r>
    </w:p>
    <w:p>
      <w:pPr>
        <w:spacing w:line="240" w:lineRule="auto" w:before="0" w:after="0"/>
        <w:ind w:firstLine="0"/>
        <w:jc w:val="left"/>
      </w:pPr>
      <w:r>
        <w:rPr>
          <w:rFonts w:ascii="Courier New" w:hAnsi="Courier New" w:eastAsia="Courier New"/>
          <w:sz w:val="20"/>
        </w:rPr>
        <w:t xml:space="preserve">        super(message);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InvalidStepException.java:</w:t>
      </w:r>
    </w:p>
    <w:p>
      <w:pPr>
        <w:spacing w:line="240" w:lineRule="auto" w:before="0" w:after="0"/>
        <w:ind w:firstLine="0"/>
        <w:jc w:val="left"/>
      </w:pPr>
      <w:r>
        <w:rPr>
          <w:rFonts w:ascii="Courier New" w:hAnsi="Courier New" w:eastAsia="Courier New"/>
          <w:sz w:val="20"/>
        </w:rPr>
        <w:t>/** Шаг изменения аргумента задан неположительным числом. */</w:t>
      </w:r>
    </w:p>
    <w:p>
      <w:pPr>
        <w:spacing w:line="240" w:lineRule="auto" w:before="0" w:after="0"/>
        <w:ind w:firstLine="0"/>
        <w:jc w:val="left"/>
      </w:pPr>
      <w:r>
        <w:rPr>
          <w:rFonts w:ascii="Courier New" w:hAnsi="Courier New" w:eastAsia="Courier New"/>
          <w:sz w:val="20"/>
        </w:rPr>
        <w:t>public class InvalidStepException extends SearchException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InvalidStepException(String message) {</w:t>
      </w:r>
    </w:p>
    <w:p>
      <w:pPr>
        <w:spacing w:line="240" w:lineRule="auto" w:before="0" w:after="0"/>
        <w:ind w:firstLine="0"/>
        <w:jc w:val="left"/>
      </w:pPr>
      <w:r>
        <w:rPr>
          <w:rFonts w:ascii="Courier New" w:hAnsi="Courier New" w:eastAsia="Courier New"/>
          <w:sz w:val="20"/>
        </w:rPr>
        <w:t xml:space="preserve">        super(message);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0"/>
        <w:jc w:val="both"/>
      </w:pPr>
      <w:r>
        <w:rPr>
          <w:rFonts w:ascii="Times New Roman" w:hAnsi="Times New Roman"/>
          <w:b w:val="0"/>
          <w:sz w:val="28"/>
        </w:rPr>
        <w:t>Листинг файла PointNotFoundException.java:</w:t>
      </w:r>
    </w:p>
    <w:p>
      <w:pPr>
        <w:spacing w:line="240" w:lineRule="auto" w:before="0" w:after="0"/>
        <w:ind w:firstLine="0"/>
        <w:jc w:val="left"/>
      </w:pPr>
      <w:r>
        <w:rPr>
          <w:rFonts w:ascii="Courier New" w:hAnsi="Courier New" w:eastAsia="Courier New"/>
          <w:sz w:val="20"/>
        </w:rPr>
        <w:t>/** Характерная точка не встретилась за отведённое число шагов. */</w:t>
      </w:r>
    </w:p>
    <w:p>
      <w:pPr>
        <w:spacing w:line="240" w:lineRule="auto" w:before="0" w:after="0"/>
        <w:ind w:firstLine="0"/>
        <w:jc w:val="left"/>
      </w:pPr>
      <w:r>
        <w:rPr>
          <w:rFonts w:ascii="Courier New" w:hAnsi="Courier New" w:eastAsia="Courier New"/>
          <w:sz w:val="20"/>
        </w:rPr>
        <w:t>public class PointNotFoundException extends SearchException {</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    public PointNotFoundException(String message) {</w:t>
      </w:r>
    </w:p>
    <w:p>
      <w:pPr>
        <w:spacing w:line="240" w:lineRule="auto" w:before="0" w:after="0"/>
        <w:ind w:firstLine="0"/>
        <w:jc w:val="left"/>
      </w:pPr>
      <w:r>
        <w:rPr>
          <w:rFonts w:ascii="Courier New" w:hAnsi="Courier New" w:eastAsia="Courier New"/>
          <w:sz w:val="20"/>
        </w:rPr>
        <w:t xml:space="preserve">        super(message);</w:t>
      </w:r>
    </w:p>
    <w:p>
      <w:pPr>
        <w:spacing w:line="240" w:lineRule="auto" w:before="0" w:after="0"/>
        <w:ind w:firstLine="0"/>
        <w:jc w:val="left"/>
      </w:pPr>
      <w:r>
        <w:rPr>
          <w:rFonts w:ascii="Courier New" w:hAnsi="Courier New" w:eastAsia="Courier New"/>
          <w:sz w:val="20"/>
        </w:rPr>
        <w:t xml:space="preserve">    }</w:t>
      </w:r>
    </w:p>
    <w:p>
      <w:pPr>
        <w:spacing w:line="240" w:lineRule="auto" w:before="0" w:after="0"/>
        <w:ind w:firstLine="0"/>
        <w:jc w:val="left"/>
      </w:pPr>
      <w:r>
        <w:rPr>
          <w:rFonts w:ascii="Courier New" w:hAnsi="Courier New" w:eastAsia="Courier New"/>
          <w:sz w:val="20"/>
        </w:rPr>
        <w:t>}</w:t>
      </w:r>
    </w:p>
    <w:p>
      <w:pPr>
        <w:spacing w:line="360" w:lineRule="auto" w:before="0" w:after="0"/>
        <w:ind w:firstLine="709"/>
        <w:jc w:val="both"/>
      </w:pP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7 Тестирование и отладка</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Ниже показан протокол при X0 = 0 и h = 0,1. Длинный протокол печатается с пропуском середины, чтобы результат оставался читаемым.</w:t>
      </w:r>
    </w:p>
    <w:p>
      <w:pPr>
        <w:spacing w:line="360" w:lineRule="auto" w:before="0" w:after="0"/>
        <w:ind w:firstLine="709"/>
        <w:jc w:val="both"/>
      </w:pPr>
    </w:p>
    <w:p>
      <w:pPr>
        <w:spacing w:line="240" w:lineRule="auto" w:before="0" w:after="0"/>
        <w:ind w:firstLine="0"/>
        <w:jc w:val="left"/>
      </w:pPr>
      <w:r>
        <w:rPr>
          <w:rFonts w:ascii="Courier New" w:hAnsi="Courier New" w:eastAsia="Courier New"/>
          <w:sz w:val="20"/>
        </w:rPr>
        <w:t>Поиск характерной точки графика функции</w:t>
      </w:r>
    </w:p>
    <w:p>
      <w:pPr>
        <w:spacing w:line="240" w:lineRule="auto" w:before="0" w:after="0"/>
        <w:ind w:firstLine="0"/>
        <w:jc w:val="left"/>
      </w:pPr>
      <w:r>
        <w:rPr>
          <w:rFonts w:ascii="Courier New" w:hAnsi="Courier New" w:eastAsia="Courier New"/>
          <w:sz w:val="20"/>
        </w:rPr>
        <w:t>Функция: Y(X) = x^2 - e^x</w:t>
      </w:r>
    </w:p>
    <w:p>
      <w:pPr>
        <w:spacing w:line="240" w:lineRule="auto" w:before="0" w:after="0"/>
        <w:ind w:firstLine="0"/>
        <w:jc w:val="left"/>
      </w:pPr>
      <w:r>
        <w:rPr>
          <w:rFonts w:ascii="Courier New" w:hAnsi="Courier New" w:eastAsia="Courier New"/>
          <w:sz w:val="20"/>
        </w:rPr>
        <w:t>Ищется точка, в которой функция равна -10.0</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 xml:space="preserve">Начальное значение X0: Шаг изменения аргумента h: </w:t>
      </w:r>
    </w:p>
    <w:p>
      <w:pPr>
        <w:spacing w:line="240" w:lineRule="auto" w:before="0" w:after="0"/>
        <w:ind w:firstLine="0"/>
        <w:jc w:val="left"/>
      </w:pPr>
      <w:r>
        <w:rPr>
          <w:rFonts w:ascii="Courier New" w:hAnsi="Courier New" w:eastAsia="Courier New"/>
          <w:sz w:val="20"/>
        </w:rPr>
        <w:t xml:space="preserve">   Шаг              X               Y(X)</w:t>
      </w:r>
    </w:p>
    <w:p>
      <w:pPr>
        <w:spacing w:line="240" w:lineRule="auto" w:before="0" w:after="0"/>
        <w:ind w:firstLine="0"/>
        <w:jc w:val="left"/>
      </w:pPr>
      <w:r>
        <w:rPr>
          <w:rFonts w:ascii="Courier New" w:hAnsi="Courier New" w:eastAsia="Courier New"/>
          <w:sz w:val="20"/>
        </w:rPr>
        <w:t xml:space="preserve">     0       0,000000          -1,000000</w:t>
      </w:r>
    </w:p>
    <w:p>
      <w:pPr>
        <w:spacing w:line="240" w:lineRule="auto" w:before="0" w:after="0"/>
        <w:ind w:firstLine="0"/>
        <w:jc w:val="left"/>
      </w:pPr>
      <w:r>
        <w:rPr>
          <w:rFonts w:ascii="Courier New" w:hAnsi="Courier New" w:eastAsia="Courier New"/>
          <w:sz w:val="20"/>
        </w:rPr>
        <w:t xml:space="preserve">     1       0,100000          -1,095171</w:t>
      </w:r>
    </w:p>
    <w:p>
      <w:pPr>
        <w:spacing w:line="240" w:lineRule="auto" w:before="0" w:after="0"/>
        <w:ind w:firstLine="0"/>
        <w:jc w:val="left"/>
      </w:pPr>
      <w:r>
        <w:rPr>
          <w:rFonts w:ascii="Courier New" w:hAnsi="Courier New" w:eastAsia="Courier New"/>
          <w:sz w:val="20"/>
        </w:rPr>
        <w:t xml:space="preserve">     2       0,200000          -1,181403</w:t>
      </w:r>
    </w:p>
    <w:p>
      <w:pPr>
        <w:spacing w:line="240" w:lineRule="auto" w:before="0" w:after="0"/>
        <w:ind w:firstLine="0"/>
        <w:jc w:val="left"/>
      </w:pPr>
      <w:r>
        <w:rPr>
          <w:rFonts w:ascii="Courier New" w:hAnsi="Courier New" w:eastAsia="Courier New"/>
          <w:sz w:val="20"/>
        </w:rPr>
        <w:t xml:space="preserve">     3       0,300000          -1,259859</w:t>
      </w:r>
    </w:p>
    <w:p>
      <w:pPr>
        <w:spacing w:line="240" w:lineRule="auto" w:before="0" w:after="0"/>
        <w:ind w:firstLine="0"/>
        <w:jc w:val="left"/>
      </w:pPr>
      <w:r>
        <w:rPr>
          <w:rFonts w:ascii="Courier New" w:hAnsi="Courier New" w:eastAsia="Courier New"/>
          <w:sz w:val="20"/>
        </w:rPr>
        <w:t xml:space="preserve">     4       0,400000          -1,331825</w:t>
      </w:r>
    </w:p>
    <w:p>
      <w:pPr>
        <w:spacing w:line="240" w:lineRule="auto" w:before="0" w:after="0"/>
        <w:ind w:firstLine="0"/>
        <w:jc w:val="left"/>
      </w:pPr>
      <w:r>
        <w:rPr>
          <w:rFonts w:ascii="Courier New" w:hAnsi="Courier New" w:eastAsia="Courier New"/>
          <w:sz w:val="20"/>
        </w:rPr>
        <w:t xml:space="preserve">     5       0,500000          -1,398721</w:t>
      </w:r>
    </w:p>
    <w:p>
      <w:pPr>
        <w:spacing w:line="240" w:lineRule="auto" w:before="0" w:after="0"/>
        <w:ind w:firstLine="0"/>
        <w:jc w:val="left"/>
      </w:pPr>
      <w:r>
        <w:rPr>
          <w:rFonts w:ascii="Courier New" w:hAnsi="Courier New" w:eastAsia="Courier New"/>
          <w:sz w:val="20"/>
        </w:rPr>
        <w:t xml:space="preserve">     6       0,600000          -1,462119</w:t>
      </w:r>
    </w:p>
    <w:p>
      <w:pPr>
        <w:spacing w:line="240" w:lineRule="auto" w:before="0" w:after="0"/>
        <w:ind w:firstLine="0"/>
        <w:jc w:val="left"/>
      </w:pPr>
      <w:r>
        <w:rPr>
          <w:rFonts w:ascii="Courier New" w:hAnsi="Courier New" w:eastAsia="Courier New"/>
          <w:sz w:val="20"/>
        </w:rPr>
        <w:t xml:space="preserve">     7       0,700000          -1,523753</w:t>
      </w:r>
    </w:p>
    <w:p>
      <w:pPr>
        <w:spacing w:line="240" w:lineRule="auto" w:before="0" w:after="0"/>
        <w:ind w:firstLine="0"/>
        <w:jc w:val="left"/>
      </w:pPr>
      <w:r>
        <w:rPr>
          <w:rFonts w:ascii="Courier New" w:hAnsi="Courier New" w:eastAsia="Courier New"/>
          <w:sz w:val="20"/>
        </w:rPr>
        <w:t xml:space="preserve">     8       0,800000          -1,585541</w:t>
      </w:r>
    </w:p>
    <w:p>
      <w:pPr>
        <w:spacing w:line="240" w:lineRule="auto" w:before="0" w:after="0"/>
        <w:ind w:firstLine="0"/>
        <w:jc w:val="left"/>
      </w:pPr>
      <w:r>
        <w:rPr>
          <w:rFonts w:ascii="Courier New" w:hAnsi="Courier New" w:eastAsia="Courier New"/>
          <w:sz w:val="20"/>
        </w:rPr>
        <w:t xml:space="preserve">     9       0,900000          -1,649603</w:t>
      </w:r>
    </w:p>
    <w:p>
      <w:pPr>
        <w:spacing w:line="240" w:lineRule="auto" w:before="0" w:after="0"/>
        <w:ind w:firstLine="0"/>
        <w:jc w:val="left"/>
      </w:pPr>
      <w:r>
        <w:rPr>
          <w:rFonts w:ascii="Courier New" w:hAnsi="Courier New" w:eastAsia="Courier New"/>
          <w:sz w:val="20"/>
        </w:rPr>
        <w:t xml:space="preserve">    10       1,000000          -1,718282</w:t>
      </w:r>
    </w:p>
    <w:p>
      <w:pPr>
        <w:spacing w:line="240" w:lineRule="auto" w:before="0" w:after="0"/>
        <w:ind w:firstLine="0"/>
        <w:jc w:val="left"/>
      </w:pPr>
      <w:r>
        <w:rPr>
          <w:rFonts w:ascii="Courier New" w:hAnsi="Courier New" w:eastAsia="Courier New"/>
          <w:sz w:val="20"/>
        </w:rPr>
        <w:t xml:space="preserve">    11       1,100000          -1,794166</w:t>
      </w:r>
    </w:p>
    <w:p>
      <w:pPr>
        <w:spacing w:line="240" w:lineRule="auto" w:before="0" w:after="0"/>
        <w:ind w:firstLine="0"/>
        <w:jc w:val="left"/>
      </w:pPr>
      <w:r>
        <w:rPr>
          <w:rFonts w:ascii="Courier New" w:hAnsi="Courier New" w:eastAsia="Courier New"/>
          <w:sz w:val="20"/>
        </w:rPr>
        <w:t xml:space="preserve">    12       1,200000          -1,880117</w:t>
      </w:r>
    </w:p>
    <w:p>
      <w:pPr>
        <w:spacing w:line="240" w:lineRule="auto" w:before="0" w:after="0"/>
        <w:ind w:firstLine="0"/>
        <w:jc w:val="left"/>
      </w:pPr>
      <w:r>
        <w:rPr>
          <w:rFonts w:ascii="Courier New" w:hAnsi="Courier New" w:eastAsia="Courier New"/>
          <w:sz w:val="20"/>
        </w:rPr>
        <w:t xml:space="preserve">    13       1,300000          -1,979297</w:t>
      </w:r>
    </w:p>
    <w:p>
      <w:pPr>
        <w:spacing w:line="240" w:lineRule="auto" w:before="0" w:after="0"/>
        <w:ind w:firstLine="0"/>
        <w:jc w:val="left"/>
      </w:pPr>
      <w:r>
        <w:rPr>
          <w:rFonts w:ascii="Courier New" w:hAnsi="Courier New" w:eastAsia="Courier New"/>
          <w:sz w:val="20"/>
        </w:rPr>
        <w:t xml:space="preserve">    14       1,400000          -2,095200</w:t>
      </w:r>
    </w:p>
    <w:p>
      <w:pPr>
        <w:spacing w:line="240" w:lineRule="auto" w:before="0" w:after="0"/>
        <w:ind w:firstLine="0"/>
        <w:jc w:val="left"/>
      </w:pPr>
      <w:r>
        <w:rPr>
          <w:rFonts w:ascii="Courier New" w:hAnsi="Courier New" w:eastAsia="Courier New"/>
          <w:sz w:val="20"/>
        </w:rPr>
        <w:t xml:space="preserve">   ...            ...                ...</w:t>
      </w:r>
    </w:p>
    <w:p>
      <w:pPr>
        <w:spacing w:line="240" w:lineRule="auto" w:before="0" w:after="0"/>
        <w:ind w:firstLine="0"/>
        <w:jc w:val="left"/>
      </w:pPr>
      <w:r>
        <w:rPr>
          <w:rFonts w:ascii="Courier New" w:hAnsi="Courier New" w:eastAsia="Courier New"/>
          <w:sz w:val="20"/>
        </w:rPr>
        <w:t xml:space="preserve">    26       2,600000          -6,703738</w:t>
      </w:r>
    </w:p>
    <w:p>
      <w:pPr>
        <w:spacing w:line="240" w:lineRule="auto" w:before="0" w:after="0"/>
        <w:ind w:firstLine="0"/>
        <w:jc w:val="left"/>
      </w:pPr>
      <w:r>
        <w:rPr>
          <w:rFonts w:ascii="Courier New" w:hAnsi="Courier New" w:eastAsia="Courier New"/>
          <w:sz w:val="20"/>
        </w:rPr>
        <w:t xml:space="preserve">    27       2,700000          -7,589732</w:t>
      </w:r>
    </w:p>
    <w:p>
      <w:pPr>
        <w:spacing w:line="240" w:lineRule="auto" w:before="0" w:after="0"/>
        <w:ind w:firstLine="0"/>
        <w:jc w:val="left"/>
      </w:pPr>
      <w:r>
        <w:rPr>
          <w:rFonts w:ascii="Courier New" w:hAnsi="Courier New" w:eastAsia="Courier New"/>
          <w:sz w:val="20"/>
        </w:rPr>
        <w:t xml:space="preserve">    28       2,800000          -8,604647</w:t>
      </w:r>
    </w:p>
    <w:p>
      <w:pPr>
        <w:spacing w:line="240" w:lineRule="auto" w:before="0" w:after="0"/>
        <w:ind w:firstLine="0"/>
        <w:jc w:val="left"/>
      </w:pPr>
      <w:r>
        <w:rPr>
          <w:rFonts w:ascii="Courier New" w:hAnsi="Courier New" w:eastAsia="Courier New"/>
          <w:sz w:val="20"/>
        </w:rPr>
        <w:t xml:space="preserve">    29       2,900000          -9,764145</w:t>
      </w:r>
    </w:p>
    <w:p>
      <w:pPr>
        <w:spacing w:line="240" w:lineRule="auto" w:before="0" w:after="0"/>
        <w:ind w:firstLine="0"/>
        <w:jc w:val="left"/>
      </w:pPr>
      <w:r>
        <w:rPr>
          <w:rFonts w:ascii="Courier New" w:hAnsi="Courier New" w:eastAsia="Courier New"/>
          <w:sz w:val="20"/>
        </w:rPr>
        <w:t xml:space="preserve">    30       3,000000         -11,085537</w:t>
      </w:r>
    </w:p>
    <w:p>
      <w:pPr>
        <w:spacing w:line="240" w:lineRule="auto" w:before="0" w:after="0"/>
        <w:ind w:firstLine="0"/>
        <w:jc w:val="left"/>
      </w:pPr>
      <w:r>
        <w:rPr>
          <w:rFonts w:ascii="Courier New" w:hAnsi="Courier New" w:eastAsia="Courier New"/>
          <w:sz w:val="20"/>
        </w:rPr>
      </w:r>
    </w:p>
    <w:p>
      <w:pPr>
        <w:spacing w:line="240" w:lineRule="auto" w:before="0" w:after="0"/>
        <w:ind w:firstLine="0"/>
        <w:jc w:val="left"/>
      </w:pPr>
      <w:r>
        <w:rPr>
          <w:rFonts w:ascii="Courier New" w:hAnsi="Courier New" w:eastAsia="Courier New"/>
          <w:sz w:val="20"/>
        </w:rPr>
        <w:t>Характерная точка пройдена на шаге 30.</w:t>
      </w:r>
    </w:p>
    <w:p>
      <w:pPr>
        <w:spacing w:line="240" w:lineRule="auto" w:before="0" w:after="0"/>
        <w:ind w:firstLine="0"/>
        <w:jc w:val="left"/>
      </w:pPr>
      <w:r>
        <w:rPr>
          <w:rFonts w:ascii="Courier New" w:hAnsi="Courier New" w:eastAsia="Courier New"/>
          <w:sz w:val="20"/>
        </w:rPr>
        <w:t>Уточнённые координаты: X = 2,918827, Y(X) = -10,000000</w:t>
      </w:r>
    </w:p>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Таблица 1 - Тест-кейсы</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tcPr>
          <w:p>
            <w:pPr>
              <w:spacing w:line="240" w:lineRule="auto" w:before="0" w:after="0"/>
              <w:ind w:firstLine="0"/>
              <w:jc w:val="center"/>
            </w:pPr>
            <w:r/>
            <w:r>
              <w:rPr>
                <w:rFonts w:ascii="Times New Roman" w:hAnsi="Times New Roman"/>
                <w:b/>
                <w:sz w:val="24"/>
              </w:rPr>
              <w:t>№</w:t>
            </w:r>
          </w:p>
        </w:tc>
        <w:tc>
          <w:tcPr>
            <w:tcW w:type="dxa" w:w="1928"/>
          </w:tcPr>
          <w:p>
            <w:pPr>
              <w:spacing w:line="240" w:lineRule="auto" w:before="0" w:after="0"/>
              <w:ind w:firstLine="0"/>
              <w:jc w:val="center"/>
            </w:pPr>
            <w:r/>
            <w:r>
              <w:rPr>
                <w:rFonts w:ascii="Times New Roman" w:hAnsi="Times New Roman"/>
                <w:b/>
                <w:sz w:val="24"/>
              </w:rPr>
              <w:t>Входные данные</w:t>
            </w:r>
          </w:p>
        </w:tc>
        <w:tc>
          <w:tcPr>
            <w:tcW w:type="dxa" w:w="2551"/>
          </w:tcPr>
          <w:p>
            <w:pPr>
              <w:spacing w:line="240" w:lineRule="auto" w:before="0" w:after="0"/>
              <w:ind w:firstLine="0"/>
              <w:jc w:val="center"/>
            </w:pPr>
            <w:r/>
            <w:r>
              <w:rPr>
                <w:rFonts w:ascii="Times New Roman" w:hAnsi="Times New Roman"/>
                <w:b/>
                <w:sz w:val="24"/>
              </w:rPr>
              <w:t>Что проверяется</w:t>
            </w:r>
          </w:p>
        </w:tc>
        <w:tc>
          <w:tcPr>
            <w:tcW w:type="dxa" w:w="2835"/>
          </w:tcPr>
          <w:p>
            <w:pPr>
              <w:spacing w:line="240" w:lineRule="auto" w:before="0" w:after="0"/>
              <w:ind w:firstLine="0"/>
              <w:jc w:val="center"/>
            </w:pPr>
            <w:r/>
            <w:r>
              <w:rPr>
                <w:rFonts w:ascii="Times New Roman" w:hAnsi="Times New Roman"/>
                <w:b/>
                <w:sz w:val="24"/>
              </w:rPr>
              <w:t>Результат</w:t>
            </w:r>
          </w:p>
        </w:tc>
        <w:tc>
          <w:tcPr>
            <w:tcW w:type="dxa" w:w="1191"/>
          </w:tcPr>
          <w:p>
            <w:pPr>
              <w:spacing w:line="240" w:lineRule="auto" w:before="0" w:after="0"/>
              <w:ind w:firstLine="0"/>
              <w:jc w:val="center"/>
            </w:pPr>
            <w:r/>
            <w:r>
              <w:rPr>
                <w:rFonts w:ascii="Times New Roman" w:hAnsi="Times New Roman"/>
                <w:b/>
                <w:sz w:val="24"/>
              </w:rPr>
              <w:t>Итог</w:t>
            </w:r>
          </w:p>
        </w:tc>
      </w:tr>
      <w:tr>
        <w:tc>
          <w:tcPr>
            <w:tcW w:type="dxa" w:w="567"/>
          </w:tcPr>
          <w:p>
            <w:pPr>
              <w:spacing w:line="240" w:lineRule="auto" w:before="0" w:after="0"/>
              <w:ind w:firstLine="0"/>
              <w:jc w:val="left"/>
            </w:pPr>
            <w:r/>
            <w:r>
              <w:rPr>
                <w:rFonts w:ascii="Times New Roman" w:hAnsi="Times New Roman"/>
                <w:b w:val="0"/>
                <w:sz w:val="24"/>
              </w:rPr>
              <w:t>Т1</w:t>
            </w:r>
          </w:p>
        </w:tc>
        <w:tc>
          <w:tcPr>
            <w:tcW w:type="dxa" w:w="1928"/>
          </w:tcPr>
          <w:p>
            <w:pPr>
              <w:spacing w:line="240" w:lineRule="auto" w:before="0" w:after="0"/>
              <w:ind w:firstLine="0"/>
              <w:jc w:val="left"/>
            </w:pPr>
            <w:r/>
            <w:r>
              <w:rPr>
                <w:rFonts w:ascii="Times New Roman" w:hAnsi="Times New Roman"/>
                <w:b w:val="0"/>
                <w:sz w:val="24"/>
              </w:rPr>
              <w:t>X0 = 0</w:t>
            </w:r>
          </w:p>
          <w:p>
            <w:pPr>
              <w:spacing w:line="240" w:lineRule="auto" w:before="0" w:after="0"/>
              <w:ind w:firstLine="0"/>
              <w:jc w:val="left"/>
            </w:pPr>
            <w:r>
              <w:rPr>
                <w:rFonts w:ascii="Times New Roman" w:hAnsi="Times New Roman"/>
                <w:b w:val="0"/>
                <w:sz w:val="24"/>
              </w:rPr>
              <w:t>h = 0,1</w:t>
            </w:r>
          </w:p>
        </w:tc>
        <w:tc>
          <w:tcPr>
            <w:tcW w:type="dxa" w:w="2551"/>
          </w:tcPr>
          <w:p>
            <w:pPr>
              <w:spacing w:line="240" w:lineRule="auto" w:before="0" w:after="0"/>
              <w:ind w:firstLine="0"/>
              <w:jc w:val="left"/>
            </w:pPr>
            <w:r/>
            <w:r>
              <w:rPr>
                <w:rFonts w:ascii="Times New Roman" w:hAnsi="Times New Roman"/>
                <w:b w:val="0"/>
                <w:sz w:val="24"/>
              </w:rPr>
              <w:t>основной ход: характерная точка существует и находится</w:t>
            </w:r>
          </w:p>
        </w:tc>
        <w:tc>
          <w:tcPr>
            <w:tcW w:type="dxa" w:w="2835"/>
          </w:tcPr>
          <w:p>
            <w:pPr>
              <w:spacing w:line="240" w:lineRule="auto" w:before="0" w:after="0"/>
              <w:ind w:firstLine="0"/>
              <w:jc w:val="left"/>
            </w:pPr>
            <w:r/>
            <w:r>
              <w:rPr>
                <w:rFonts w:ascii="Times New Roman" w:hAnsi="Times New Roman"/>
                <w:b w:val="0"/>
                <w:sz w:val="24"/>
              </w:rPr>
              <w:t>точка пройдена на шаге 30, X = 2,918827, Y(X) = −10,000000</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Т2</w:t>
            </w:r>
          </w:p>
        </w:tc>
        <w:tc>
          <w:tcPr>
            <w:tcW w:type="dxa" w:w="1928"/>
          </w:tcPr>
          <w:p>
            <w:pPr>
              <w:spacing w:line="240" w:lineRule="auto" w:before="0" w:after="0"/>
              <w:ind w:firstLine="0"/>
              <w:jc w:val="left"/>
            </w:pPr>
            <w:r/>
            <w:r>
              <w:rPr>
                <w:rFonts w:ascii="Times New Roman" w:hAnsi="Times New Roman"/>
                <w:b w:val="0"/>
                <w:sz w:val="24"/>
              </w:rPr>
              <w:t>X0 = 0</w:t>
            </w:r>
          </w:p>
          <w:p>
            <w:pPr>
              <w:spacing w:line="240" w:lineRule="auto" w:before="0" w:after="0"/>
              <w:ind w:firstLine="0"/>
              <w:jc w:val="left"/>
            </w:pPr>
            <w:r>
              <w:rPr>
                <w:rFonts w:ascii="Times New Roman" w:hAnsi="Times New Roman"/>
                <w:b w:val="0"/>
                <w:sz w:val="24"/>
              </w:rPr>
              <w:t>h = 0,5</w:t>
            </w:r>
          </w:p>
        </w:tc>
        <w:tc>
          <w:tcPr>
            <w:tcW w:type="dxa" w:w="2551"/>
          </w:tcPr>
          <w:p>
            <w:pPr>
              <w:spacing w:line="240" w:lineRule="auto" w:before="0" w:after="0"/>
              <w:ind w:firstLine="0"/>
              <w:jc w:val="left"/>
            </w:pPr>
            <w:r/>
            <w:r>
              <w:rPr>
                <w:rFonts w:ascii="Times New Roman" w:hAnsi="Times New Roman"/>
                <w:b w:val="0"/>
                <w:sz w:val="24"/>
              </w:rPr>
              <w:t>крупный шаг: точка находится за меньшее число шагов</w:t>
            </w:r>
          </w:p>
        </w:tc>
        <w:tc>
          <w:tcPr>
            <w:tcW w:type="dxa" w:w="2835"/>
          </w:tcPr>
          <w:p>
            <w:pPr>
              <w:spacing w:line="240" w:lineRule="auto" w:before="0" w:after="0"/>
              <w:ind w:firstLine="0"/>
              <w:jc w:val="left"/>
            </w:pPr>
            <w:r/>
            <w:r>
              <w:rPr>
                <w:rFonts w:ascii="Times New Roman" w:hAnsi="Times New Roman"/>
                <w:b w:val="0"/>
                <w:sz w:val="24"/>
              </w:rPr>
              <w:t>точка пройдена на шаге 6, уточнённое X то же самое</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Т3</w:t>
            </w:r>
          </w:p>
        </w:tc>
        <w:tc>
          <w:tcPr>
            <w:tcW w:type="dxa" w:w="1928"/>
          </w:tcPr>
          <w:p>
            <w:pPr>
              <w:spacing w:line="240" w:lineRule="auto" w:before="0" w:after="0"/>
              <w:ind w:firstLine="0"/>
              <w:jc w:val="left"/>
            </w:pPr>
            <w:r/>
            <w:r>
              <w:rPr>
                <w:rFonts w:ascii="Times New Roman" w:hAnsi="Times New Roman"/>
                <w:b w:val="0"/>
                <w:sz w:val="24"/>
              </w:rPr>
              <w:t>X0 = 0</w:t>
            </w:r>
          </w:p>
          <w:p>
            <w:pPr>
              <w:spacing w:line="240" w:lineRule="auto" w:before="0" w:after="0"/>
              <w:ind w:firstLine="0"/>
              <w:jc w:val="left"/>
            </w:pPr>
            <w:r>
              <w:rPr>
                <w:rFonts w:ascii="Times New Roman" w:hAnsi="Times New Roman"/>
                <w:b w:val="0"/>
                <w:sz w:val="24"/>
              </w:rPr>
              <w:t>h = 0</w:t>
            </w:r>
          </w:p>
        </w:tc>
        <w:tc>
          <w:tcPr>
            <w:tcW w:type="dxa" w:w="2551"/>
          </w:tcPr>
          <w:p>
            <w:pPr>
              <w:spacing w:line="240" w:lineRule="auto" w:before="0" w:after="0"/>
              <w:ind w:firstLine="0"/>
              <w:jc w:val="left"/>
            </w:pPr>
            <w:r/>
            <w:r>
              <w:rPr>
                <w:rFonts w:ascii="Times New Roman" w:hAnsi="Times New Roman"/>
                <w:b w:val="0"/>
                <w:sz w:val="24"/>
              </w:rPr>
              <w:t>нулевой шаг, ветвь «нет» у проверки h &gt; 0</w:t>
            </w:r>
          </w:p>
        </w:tc>
        <w:tc>
          <w:tcPr>
            <w:tcW w:type="dxa" w:w="2835"/>
          </w:tcPr>
          <w:p>
            <w:pPr>
              <w:spacing w:line="240" w:lineRule="auto" w:before="0" w:after="0"/>
              <w:ind w:firstLine="0"/>
              <w:jc w:val="left"/>
            </w:pPr>
            <w:r/>
            <w:r>
              <w:rPr>
                <w:rFonts w:ascii="Times New Roman" w:hAnsi="Times New Roman"/>
                <w:b w:val="0"/>
                <w:sz w:val="24"/>
              </w:rPr>
              <w:t>InvalidStepException, сообщение о неверном шаге, вычисления не начинаются</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Т4</w:t>
            </w:r>
          </w:p>
        </w:tc>
        <w:tc>
          <w:tcPr>
            <w:tcW w:type="dxa" w:w="1928"/>
          </w:tcPr>
          <w:p>
            <w:pPr>
              <w:spacing w:line="240" w:lineRule="auto" w:before="0" w:after="0"/>
              <w:ind w:firstLine="0"/>
              <w:jc w:val="left"/>
            </w:pPr>
            <w:r/>
            <w:r>
              <w:rPr>
                <w:rFonts w:ascii="Times New Roman" w:hAnsi="Times New Roman"/>
                <w:b w:val="0"/>
                <w:sz w:val="24"/>
              </w:rPr>
              <w:t>X0 = 0</w:t>
            </w:r>
          </w:p>
          <w:p>
            <w:pPr>
              <w:spacing w:line="240" w:lineRule="auto" w:before="0" w:after="0"/>
              <w:ind w:firstLine="0"/>
              <w:jc w:val="left"/>
            </w:pPr>
            <w:r>
              <w:rPr>
                <w:rFonts w:ascii="Times New Roman" w:hAnsi="Times New Roman"/>
                <w:b w:val="0"/>
                <w:sz w:val="24"/>
              </w:rPr>
              <w:t>h = −0,1</w:t>
            </w:r>
          </w:p>
        </w:tc>
        <w:tc>
          <w:tcPr>
            <w:tcW w:type="dxa" w:w="2551"/>
          </w:tcPr>
          <w:p>
            <w:pPr>
              <w:spacing w:line="240" w:lineRule="auto" w:before="0" w:after="0"/>
              <w:ind w:firstLine="0"/>
              <w:jc w:val="left"/>
            </w:pPr>
            <w:r/>
            <w:r>
              <w:rPr>
                <w:rFonts w:ascii="Times New Roman" w:hAnsi="Times New Roman"/>
                <w:b w:val="0"/>
                <w:sz w:val="24"/>
              </w:rPr>
              <w:t>отрицательный шаг, та же ветвь</w:t>
            </w:r>
          </w:p>
        </w:tc>
        <w:tc>
          <w:tcPr>
            <w:tcW w:type="dxa" w:w="2835"/>
          </w:tcPr>
          <w:p>
            <w:pPr>
              <w:spacing w:line="240" w:lineRule="auto" w:before="0" w:after="0"/>
              <w:ind w:firstLine="0"/>
              <w:jc w:val="left"/>
            </w:pPr>
            <w:r/>
            <w:r>
              <w:rPr>
                <w:rFonts w:ascii="Times New Roman" w:hAnsi="Times New Roman"/>
                <w:b w:val="0"/>
                <w:sz w:val="24"/>
              </w:rPr>
              <w:t>InvalidStepException, сообщение о неверном шаге</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Т5</w:t>
            </w:r>
          </w:p>
        </w:tc>
        <w:tc>
          <w:tcPr>
            <w:tcW w:type="dxa" w:w="1928"/>
          </w:tcPr>
          <w:p>
            <w:pPr>
              <w:spacing w:line="240" w:lineRule="auto" w:before="0" w:after="0"/>
              <w:ind w:firstLine="0"/>
              <w:jc w:val="left"/>
            </w:pPr>
            <w:r/>
            <w:r>
              <w:rPr>
                <w:rFonts w:ascii="Times New Roman" w:hAnsi="Times New Roman"/>
                <w:b w:val="0"/>
                <w:sz w:val="24"/>
              </w:rPr>
              <w:t>X0 = 10</w:t>
            </w:r>
          </w:p>
          <w:p>
            <w:pPr>
              <w:spacing w:line="240" w:lineRule="auto" w:before="0" w:after="0"/>
              <w:ind w:firstLine="0"/>
              <w:jc w:val="left"/>
            </w:pPr>
            <w:r>
              <w:rPr>
                <w:rFonts w:ascii="Times New Roman" w:hAnsi="Times New Roman"/>
                <w:b w:val="0"/>
                <w:sz w:val="24"/>
              </w:rPr>
              <w:t>h = 0,1</w:t>
            </w:r>
          </w:p>
        </w:tc>
        <w:tc>
          <w:tcPr>
            <w:tcW w:type="dxa" w:w="2551"/>
          </w:tcPr>
          <w:p>
            <w:pPr>
              <w:spacing w:line="240" w:lineRule="auto" w:before="0" w:after="0"/>
              <w:ind w:firstLine="0"/>
              <w:jc w:val="left"/>
            </w:pPr>
            <w:r/>
            <w:r>
              <w:rPr>
                <w:rFonts w:ascii="Times New Roman" w:hAnsi="Times New Roman"/>
                <w:b w:val="0"/>
                <w:sz w:val="24"/>
              </w:rPr>
              <w:t>переполнение: eˣ перестаёт помещаться в double</w:t>
            </w:r>
          </w:p>
        </w:tc>
        <w:tc>
          <w:tcPr>
            <w:tcW w:type="dxa" w:w="2835"/>
          </w:tcPr>
          <w:p>
            <w:pPr>
              <w:spacing w:line="240" w:lineRule="auto" w:before="0" w:after="0"/>
              <w:ind w:firstLine="0"/>
              <w:jc w:val="left"/>
            </w:pPr>
            <w:r/>
            <w:r>
              <w:rPr>
                <w:rFonts w:ascii="Times New Roman" w:hAnsi="Times New Roman"/>
                <w:b w:val="0"/>
                <w:sz w:val="24"/>
              </w:rPr>
              <w:t>ArithmeticException при x = 709,8, значение функции бесконечно</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Т6</w:t>
            </w:r>
          </w:p>
        </w:tc>
        <w:tc>
          <w:tcPr>
            <w:tcW w:type="dxa" w:w="1928"/>
          </w:tcPr>
          <w:p>
            <w:pPr>
              <w:spacing w:line="240" w:lineRule="auto" w:before="0" w:after="0"/>
              <w:ind w:firstLine="0"/>
              <w:jc w:val="left"/>
            </w:pPr>
            <w:r/>
            <w:r>
              <w:rPr>
                <w:rFonts w:ascii="Times New Roman" w:hAnsi="Times New Roman"/>
                <w:b w:val="0"/>
                <w:sz w:val="24"/>
              </w:rPr>
              <w:t>X0 = abc, затем 0</w:t>
            </w:r>
          </w:p>
          <w:p>
            <w:pPr>
              <w:spacing w:line="240" w:lineRule="auto" w:before="0" w:after="0"/>
              <w:ind w:firstLine="0"/>
              <w:jc w:val="left"/>
            </w:pPr>
            <w:r>
              <w:rPr>
                <w:rFonts w:ascii="Times New Roman" w:hAnsi="Times New Roman"/>
                <w:b w:val="0"/>
                <w:sz w:val="24"/>
              </w:rPr>
              <w:t>h = 0,1</w:t>
            </w:r>
          </w:p>
        </w:tc>
        <w:tc>
          <w:tcPr>
            <w:tcW w:type="dxa" w:w="2551"/>
          </w:tcPr>
          <w:p>
            <w:pPr>
              <w:spacing w:line="240" w:lineRule="auto" w:before="0" w:after="0"/>
              <w:ind w:firstLine="0"/>
              <w:jc w:val="left"/>
            </w:pPr>
            <w:r/>
            <w:r>
              <w:rPr>
                <w:rFonts w:ascii="Times New Roman" w:hAnsi="Times New Roman"/>
                <w:b w:val="0"/>
                <w:sz w:val="24"/>
              </w:rPr>
              <w:t>нечисловой ввод, перехват NumberFormatException в модуле ввода</w:t>
            </w:r>
          </w:p>
        </w:tc>
        <w:tc>
          <w:tcPr>
            <w:tcW w:type="dxa" w:w="2835"/>
          </w:tcPr>
          <w:p>
            <w:pPr>
              <w:spacing w:line="240" w:lineRule="auto" w:before="0" w:after="0"/>
              <w:ind w:firstLine="0"/>
              <w:jc w:val="left"/>
            </w:pPr>
            <w:r/>
            <w:r>
              <w:rPr>
                <w:rFonts w:ascii="Times New Roman" w:hAnsi="Times New Roman"/>
                <w:b w:val="0"/>
                <w:sz w:val="24"/>
              </w:rPr>
              <w:t>сообщение об ошибке, повторный запрос, дальше работа идёт как в Т1</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Т7</w:t>
            </w:r>
          </w:p>
        </w:tc>
        <w:tc>
          <w:tcPr>
            <w:tcW w:type="dxa" w:w="1928"/>
          </w:tcPr>
          <w:p>
            <w:pPr>
              <w:spacing w:line="240" w:lineRule="auto" w:before="0" w:after="0"/>
              <w:ind w:firstLine="0"/>
              <w:jc w:val="left"/>
            </w:pPr>
            <w:r/>
            <w:r>
              <w:rPr>
                <w:rFonts w:ascii="Times New Roman" w:hAnsi="Times New Roman"/>
                <w:b w:val="0"/>
                <w:sz w:val="24"/>
              </w:rPr>
              <w:t>X0 = 10</w:t>
            </w:r>
          </w:p>
          <w:p>
            <w:pPr>
              <w:spacing w:line="240" w:lineRule="auto" w:before="0" w:after="0"/>
              <w:ind w:firstLine="0"/>
              <w:jc w:val="left"/>
            </w:pPr>
            <w:r>
              <w:rPr>
                <w:rFonts w:ascii="Times New Roman" w:hAnsi="Times New Roman"/>
                <w:b w:val="0"/>
                <w:sz w:val="24"/>
              </w:rPr>
              <w:t>h = 0,01</w:t>
            </w:r>
          </w:p>
        </w:tc>
        <w:tc>
          <w:tcPr>
            <w:tcW w:type="dxa" w:w="2551"/>
          </w:tcPr>
          <w:p>
            <w:pPr>
              <w:spacing w:line="240" w:lineRule="auto" w:before="0" w:after="0"/>
              <w:ind w:firstLine="0"/>
              <w:jc w:val="left"/>
            </w:pPr>
            <w:r/>
            <w:r>
              <w:rPr>
                <w:rFonts w:ascii="Times New Roman" w:hAnsi="Times New Roman"/>
                <w:b w:val="0"/>
                <w:sz w:val="24"/>
              </w:rPr>
              <w:t>предел числа шагов: точка левее старта, функция убывает</w:t>
            </w:r>
          </w:p>
        </w:tc>
        <w:tc>
          <w:tcPr>
            <w:tcW w:type="dxa" w:w="2835"/>
          </w:tcPr>
          <w:p>
            <w:pPr>
              <w:spacing w:line="240" w:lineRule="auto" w:before="0" w:after="0"/>
              <w:ind w:firstLine="0"/>
              <w:jc w:val="left"/>
            </w:pPr>
            <w:r/>
            <w:r>
              <w:rPr>
                <w:rFonts w:ascii="Times New Roman" w:hAnsi="Times New Roman"/>
                <w:b w:val="0"/>
                <w:sz w:val="24"/>
              </w:rPr>
              <w:t>PointNotFoundException после 10000 шагов, последнее X = 110</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Т8</w:t>
            </w:r>
          </w:p>
        </w:tc>
        <w:tc>
          <w:tcPr>
            <w:tcW w:type="dxa" w:w="1928"/>
          </w:tcPr>
          <w:p>
            <w:pPr>
              <w:spacing w:line="240" w:lineRule="auto" w:before="0" w:after="0"/>
              <w:ind w:firstLine="0"/>
              <w:jc w:val="left"/>
            </w:pPr>
            <w:r/>
            <w:r>
              <w:rPr>
                <w:rFonts w:ascii="Times New Roman" w:hAnsi="Times New Roman"/>
                <w:b w:val="0"/>
                <w:sz w:val="24"/>
              </w:rPr>
              <w:t>введено только X0</w:t>
            </w:r>
          </w:p>
        </w:tc>
        <w:tc>
          <w:tcPr>
            <w:tcW w:type="dxa" w:w="2551"/>
          </w:tcPr>
          <w:p>
            <w:pPr>
              <w:spacing w:line="240" w:lineRule="auto" w:before="0" w:after="0"/>
              <w:ind w:firstLine="0"/>
              <w:jc w:val="left"/>
            </w:pPr>
            <w:r/>
            <w:r>
              <w:rPr>
                <w:rFonts w:ascii="Times New Roman" w:hAnsi="Times New Roman"/>
                <w:b w:val="0"/>
                <w:sz w:val="24"/>
              </w:rPr>
              <w:t>исходные данные закончились раньше времени</w:t>
            </w:r>
          </w:p>
        </w:tc>
        <w:tc>
          <w:tcPr>
            <w:tcW w:type="dxa" w:w="2835"/>
          </w:tcPr>
          <w:p>
            <w:pPr>
              <w:spacing w:line="240" w:lineRule="auto" w:before="0" w:after="0"/>
              <w:ind w:firstLine="0"/>
              <w:jc w:val="left"/>
            </w:pPr>
            <w:r/>
            <w:r>
              <w:rPr>
                <w:rFonts w:ascii="Times New Roman" w:hAnsi="Times New Roman"/>
                <w:b w:val="0"/>
                <w:sz w:val="24"/>
              </w:rPr>
              <w:t>NoSuchElementException, сообщение «исходные данные закончились»</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Т9</w:t>
            </w:r>
          </w:p>
        </w:tc>
        <w:tc>
          <w:tcPr>
            <w:tcW w:type="dxa" w:w="1928"/>
          </w:tcPr>
          <w:p>
            <w:pPr>
              <w:spacing w:line="240" w:lineRule="auto" w:before="0" w:after="0"/>
              <w:ind w:firstLine="0"/>
              <w:jc w:val="left"/>
            </w:pPr>
            <w:r/>
            <w:r>
              <w:rPr>
                <w:rFonts w:ascii="Times New Roman" w:hAnsi="Times New Roman"/>
                <w:b w:val="0"/>
                <w:sz w:val="24"/>
              </w:rPr>
              <w:t>X0 = 2,918826982306345</w:t>
            </w:r>
          </w:p>
          <w:p>
            <w:pPr>
              <w:spacing w:line="240" w:lineRule="auto" w:before="0" w:after="0"/>
              <w:ind w:firstLine="0"/>
              <w:jc w:val="left"/>
            </w:pPr>
            <w:r>
              <w:rPr>
                <w:rFonts w:ascii="Times New Roman" w:hAnsi="Times New Roman"/>
                <w:b w:val="0"/>
                <w:sz w:val="24"/>
              </w:rPr>
              <w:t>h = 0,1</w:t>
            </w:r>
          </w:p>
        </w:tc>
        <w:tc>
          <w:tcPr>
            <w:tcW w:type="dxa" w:w="2551"/>
          </w:tcPr>
          <w:p>
            <w:pPr>
              <w:spacing w:line="240" w:lineRule="auto" w:before="0" w:after="0"/>
              <w:ind w:firstLine="0"/>
              <w:jc w:val="left"/>
            </w:pPr>
            <w:r/>
            <w:r>
              <w:rPr>
                <w:rFonts w:ascii="Times New Roman" w:hAnsi="Times New Roman"/>
                <w:b w:val="0"/>
                <w:sz w:val="24"/>
              </w:rPr>
              <w:t>старт точно в характерной точке, ветвь «да» у проверки | D | &lt; ε</w:t>
            </w:r>
          </w:p>
        </w:tc>
        <w:tc>
          <w:tcPr>
            <w:tcW w:type="dxa" w:w="2835"/>
          </w:tcPr>
          <w:p>
            <w:pPr>
              <w:spacing w:line="240" w:lineRule="auto" w:before="0" w:after="0"/>
              <w:ind w:firstLine="0"/>
              <w:jc w:val="left"/>
            </w:pPr>
            <w:r/>
            <w:r>
              <w:rPr>
                <w:rFonts w:ascii="Times New Roman" w:hAnsi="Times New Roman"/>
                <w:b w:val="0"/>
                <w:sz w:val="24"/>
              </w:rPr>
              <w:t>точка найдена на шаге 0, цикл не выполняется ни разу</w:t>
            </w:r>
          </w:p>
        </w:tc>
        <w:tc>
          <w:tcPr>
            <w:tcW w:type="dxa" w:w="1191"/>
          </w:tcPr>
          <w:p>
            <w:pPr>
              <w:spacing w:line="240" w:lineRule="auto" w:before="0" w:after="0"/>
              <w:ind w:firstLine="0"/>
              <w:jc w:val="left"/>
            </w:pPr>
            <w:r/>
            <w:r>
              <w:rPr>
                <w:rFonts w:ascii="Times New Roman" w:hAnsi="Times New Roman"/>
                <w:b w:val="0"/>
                <w:sz w:val="24"/>
              </w:rPr>
              <w:t>пройден</w:t>
            </w:r>
          </w:p>
        </w:tc>
      </w:tr>
      <w:tr>
        <w:tc>
          <w:tcPr>
            <w:tcW w:type="dxa" w:w="567"/>
          </w:tcPr>
          <w:p>
            <w:pPr>
              <w:spacing w:line="240" w:lineRule="auto" w:before="0" w:after="0"/>
              <w:ind w:firstLine="0"/>
              <w:jc w:val="left"/>
            </w:pPr>
            <w:r/>
            <w:r>
              <w:rPr>
                <w:rFonts w:ascii="Times New Roman" w:hAnsi="Times New Roman"/>
                <w:b w:val="0"/>
                <w:sz w:val="24"/>
              </w:rPr>
              <w:t>Т10</w:t>
            </w:r>
          </w:p>
        </w:tc>
        <w:tc>
          <w:tcPr>
            <w:tcW w:type="dxa" w:w="1928"/>
          </w:tcPr>
          <w:p>
            <w:pPr>
              <w:spacing w:line="240" w:lineRule="auto" w:before="0" w:after="0"/>
              <w:ind w:firstLine="0"/>
              <w:jc w:val="left"/>
            </w:pPr>
            <w:r/>
            <w:r>
              <w:rPr>
                <w:rFonts w:ascii="Times New Roman" w:hAnsi="Times New Roman"/>
                <w:b w:val="0"/>
                <w:sz w:val="24"/>
              </w:rPr>
              <w:t>X0 = 1e200</w:t>
            </w:r>
          </w:p>
          <w:p>
            <w:pPr>
              <w:spacing w:line="240" w:lineRule="auto" w:before="0" w:after="0"/>
              <w:ind w:firstLine="0"/>
              <w:jc w:val="left"/>
            </w:pPr>
            <w:r>
              <w:rPr>
                <w:rFonts w:ascii="Times New Roman" w:hAnsi="Times New Roman"/>
                <w:b w:val="0"/>
                <w:sz w:val="24"/>
              </w:rPr>
              <w:t>h = 1</w:t>
            </w:r>
          </w:p>
        </w:tc>
        <w:tc>
          <w:tcPr>
            <w:tcW w:type="dxa" w:w="2551"/>
          </w:tcPr>
          <w:p>
            <w:pPr>
              <w:spacing w:line="240" w:lineRule="auto" w:before="0" w:after="0"/>
              <w:ind w:firstLine="0"/>
              <w:jc w:val="left"/>
            </w:pPr>
            <w:r/>
            <w:r>
              <w:rPr>
                <w:rFonts w:ascii="Times New Roman" w:hAnsi="Times New Roman"/>
                <w:b w:val="0"/>
                <w:sz w:val="24"/>
              </w:rPr>
              <w:t>неопределённость: x² и eˣ оба бесконечны, разность даёт NaN</w:t>
            </w:r>
          </w:p>
        </w:tc>
        <w:tc>
          <w:tcPr>
            <w:tcW w:type="dxa" w:w="2835"/>
          </w:tcPr>
          <w:p>
            <w:pPr>
              <w:spacing w:line="240" w:lineRule="auto" w:before="0" w:after="0"/>
              <w:ind w:firstLine="0"/>
              <w:jc w:val="left"/>
            </w:pPr>
            <w:r/>
            <w:r>
              <w:rPr>
                <w:rFonts w:ascii="Times New Roman" w:hAnsi="Times New Roman"/>
                <w:b w:val="0"/>
                <w:sz w:val="24"/>
              </w:rPr>
              <w:t>ArithmeticException, значение функции не является числом</w:t>
            </w:r>
          </w:p>
        </w:tc>
        <w:tc>
          <w:tcPr>
            <w:tcW w:type="dxa" w:w="1191"/>
          </w:tcPr>
          <w:p>
            <w:pPr>
              <w:spacing w:line="240" w:lineRule="auto" w:before="0" w:after="0"/>
              <w:ind w:firstLine="0"/>
              <w:jc w:val="left"/>
            </w:pPr>
            <w:r/>
            <w:r>
              <w:rPr>
                <w:rFonts w:ascii="Times New Roman" w:hAnsi="Times New Roman"/>
                <w:b w:val="0"/>
                <w:sz w:val="24"/>
              </w:rPr>
              <w:t>пройден</w:t>
            </w:r>
          </w:p>
        </w:tc>
      </w:tr>
    </w:tbl>
    <w:p>
      <w:pPr>
        <w:spacing w:line="360" w:lineRule="auto" w:before="0" w:after="0"/>
        <w:ind w:firstLine="709"/>
        <w:jc w:val="both"/>
      </w:pPr>
    </w:p>
    <w:p>
      <w:pPr>
        <w:spacing w:line="360" w:lineRule="auto" w:before="0" w:after="0"/>
        <w:ind w:firstLine="0"/>
        <w:jc w:val="center"/>
      </w:pPr>
      <w:r>
        <w:rPr>
          <w:rFonts w:ascii="Times New Roman" w:hAnsi="Times New Roman"/>
          <w:b w:val="0"/>
          <w:sz w:val="28"/>
        </w:rPr>
        <w:t>Таблица 2 - Покрытие решений</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855"/>
          </w:tcPr>
          <w:p>
            <w:pPr>
              <w:spacing w:line="240" w:lineRule="auto" w:before="0" w:after="0"/>
              <w:ind w:firstLine="0"/>
              <w:jc w:val="center"/>
            </w:pPr>
            <w:r/>
            <w:r>
              <w:rPr>
                <w:rFonts w:ascii="Times New Roman" w:hAnsi="Times New Roman"/>
                <w:b/>
                <w:sz w:val="24"/>
              </w:rPr>
              <w:t>Решение в алгоритме</w:t>
            </w:r>
          </w:p>
        </w:tc>
        <w:tc>
          <w:tcPr>
            <w:tcW w:type="dxa" w:w="2608"/>
          </w:tcPr>
          <w:p>
            <w:pPr>
              <w:spacing w:line="240" w:lineRule="auto" w:before="0" w:after="0"/>
              <w:ind w:firstLine="0"/>
              <w:jc w:val="center"/>
            </w:pPr>
            <w:r/>
            <w:r>
              <w:rPr>
                <w:rFonts w:ascii="Times New Roman" w:hAnsi="Times New Roman"/>
                <w:b/>
                <w:sz w:val="24"/>
              </w:rPr>
              <w:t>Ветвь «да»</w:t>
            </w:r>
          </w:p>
        </w:tc>
        <w:tc>
          <w:tcPr>
            <w:tcW w:type="dxa" w:w="2608"/>
          </w:tcPr>
          <w:p>
            <w:pPr>
              <w:spacing w:line="240" w:lineRule="auto" w:before="0" w:after="0"/>
              <w:ind w:firstLine="0"/>
              <w:jc w:val="center"/>
            </w:pPr>
            <w:r/>
            <w:r>
              <w:rPr>
                <w:rFonts w:ascii="Times New Roman" w:hAnsi="Times New Roman"/>
                <w:b/>
                <w:sz w:val="24"/>
              </w:rPr>
              <w:t>Ветвь «нет»</w:t>
            </w:r>
          </w:p>
        </w:tc>
      </w:tr>
      <w:tr>
        <w:tc>
          <w:tcPr>
            <w:tcW w:type="dxa" w:w="3855"/>
          </w:tcPr>
          <w:p>
            <w:pPr>
              <w:spacing w:line="240" w:lineRule="auto" w:before="0" w:after="0"/>
              <w:ind w:firstLine="0"/>
              <w:jc w:val="left"/>
            </w:pPr>
            <w:r/>
            <w:r>
              <w:rPr>
                <w:rFonts w:ascii="Times New Roman" w:hAnsi="Times New Roman"/>
                <w:b w:val="0"/>
                <w:sz w:val="24"/>
              </w:rPr>
              <w:t>h &gt; 0</w:t>
            </w:r>
          </w:p>
        </w:tc>
        <w:tc>
          <w:tcPr>
            <w:tcW w:type="dxa" w:w="2608"/>
          </w:tcPr>
          <w:p>
            <w:pPr>
              <w:spacing w:line="240" w:lineRule="auto" w:before="0" w:after="0"/>
              <w:ind w:firstLine="0"/>
              <w:jc w:val="left"/>
            </w:pPr>
            <w:r/>
            <w:r>
              <w:rPr>
                <w:rFonts w:ascii="Times New Roman" w:hAnsi="Times New Roman"/>
                <w:b w:val="0"/>
                <w:sz w:val="24"/>
              </w:rPr>
              <w:t>Т1, Т2</w:t>
            </w:r>
          </w:p>
        </w:tc>
        <w:tc>
          <w:tcPr>
            <w:tcW w:type="dxa" w:w="2608"/>
          </w:tcPr>
          <w:p>
            <w:pPr>
              <w:spacing w:line="240" w:lineRule="auto" w:before="0" w:after="0"/>
              <w:ind w:firstLine="0"/>
              <w:jc w:val="left"/>
            </w:pPr>
            <w:r/>
            <w:r>
              <w:rPr>
                <w:rFonts w:ascii="Times New Roman" w:hAnsi="Times New Roman"/>
                <w:b w:val="0"/>
                <w:sz w:val="24"/>
              </w:rPr>
              <w:t>Т3, Т4</w:t>
            </w:r>
          </w:p>
        </w:tc>
      </w:tr>
      <w:tr>
        <w:tc>
          <w:tcPr>
            <w:tcW w:type="dxa" w:w="3855"/>
          </w:tcPr>
          <w:p>
            <w:pPr>
              <w:spacing w:line="240" w:lineRule="auto" w:before="0" w:after="0"/>
              <w:ind w:firstLine="0"/>
              <w:jc w:val="left"/>
            </w:pPr>
            <w:r/>
            <w:r>
              <w:rPr>
                <w:rFonts w:ascii="Times New Roman" w:hAnsi="Times New Roman"/>
                <w:b w:val="0"/>
                <w:sz w:val="24"/>
              </w:rPr>
              <w:t>| D | &lt; ε</w:t>
            </w:r>
          </w:p>
        </w:tc>
        <w:tc>
          <w:tcPr>
            <w:tcW w:type="dxa" w:w="2608"/>
          </w:tcPr>
          <w:p>
            <w:pPr>
              <w:spacing w:line="240" w:lineRule="auto" w:before="0" w:after="0"/>
              <w:ind w:firstLine="0"/>
              <w:jc w:val="left"/>
            </w:pPr>
            <w:r/>
            <w:r>
              <w:rPr>
                <w:rFonts w:ascii="Times New Roman" w:hAnsi="Times New Roman"/>
                <w:b w:val="0"/>
                <w:sz w:val="24"/>
              </w:rPr>
              <w:t>Т9</w:t>
            </w:r>
          </w:p>
        </w:tc>
        <w:tc>
          <w:tcPr>
            <w:tcW w:type="dxa" w:w="2608"/>
          </w:tcPr>
          <w:p>
            <w:pPr>
              <w:spacing w:line="240" w:lineRule="auto" w:before="0" w:after="0"/>
              <w:ind w:firstLine="0"/>
              <w:jc w:val="left"/>
            </w:pPr>
            <w:r/>
            <w:r>
              <w:rPr>
                <w:rFonts w:ascii="Times New Roman" w:hAnsi="Times New Roman"/>
                <w:b w:val="0"/>
                <w:sz w:val="24"/>
              </w:rPr>
              <w:t>Т1</w:t>
            </w:r>
          </w:p>
        </w:tc>
      </w:tr>
      <w:tr>
        <w:tc>
          <w:tcPr>
            <w:tcW w:type="dxa" w:w="3855"/>
          </w:tcPr>
          <w:p>
            <w:pPr>
              <w:spacing w:line="240" w:lineRule="auto" w:before="0" w:after="0"/>
              <w:ind w:firstLine="0"/>
              <w:jc w:val="left"/>
            </w:pPr>
            <w:r/>
            <w:r>
              <w:rPr>
                <w:rFonts w:ascii="Times New Roman" w:hAnsi="Times New Roman"/>
                <w:b w:val="0"/>
                <w:sz w:val="24"/>
              </w:rPr>
              <w:t>значение Y(X) конечно</w:t>
            </w:r>
          </w:p>
        </w:tc>
        <w:tc>
          <w:tcPr>
            <w:tcW w:type="dxa" w:w="2608"/>
          </w:tcPr>
          <w:p>
            <w:pPr>
              <w:spacing w:line="240" w:lineRule="auto" w:before="0" w:after="0"/>
              <w:ind w:firstLine="0"/>
              <w:jc w:val="left"/>
            </w:pPr>
            <w:r/>
            <w:r>
              <w:rPr>
                <w:rFonts w:ascii="Times New Roman" w:hAnsi="Times New Roman"/>
                <w:b w:val="0"/>
                <w:sz w:val="24"/>
              </w:rPr>
              <w:t>Т1</w:t>
            </w:r>
          </w:p>
        </w:tc>
        <w:tc>
          <w:tcPr>
            <w:tcW w:type="dxa" w:w="2608"/>
          </w:tcPr>
          <w:p>
            <w:pPr>
              <w:spacing w:line="240" w:lineRule="auto" w:before="0" w:after="0"/>
              <w:ind w:firstLine="0"/>
              <w:jc w:val="left"/>
            </w:pPr>
            <w:r/>
            <w:r>
              <w:rPr>
                <w:rFonts w:ascii="Times New Roman" w:hAnsi="Times New Roman"/>
                <w:b w:val="0"/>
                <w:sz w:val="24"/>
              </w:rPr>
              <w:t>Т5, Т10</w:t>
            </w:r>
          </w:p>
        </w:tc>
      </w:tr>
      <w:tr>
        <w:tc>
          <w:tcPr>
            <w:tcW w:type="dxa" w:w="3855"/>
          </w:tcPr>
          <w:p>
            <w:pPr>
              <w:spacing w:line="240" w:lineRule="auto" w:before="0" w:after="0"/>
              <w:ind w:firstLine="0"/>
              <w:jc w:val="left"/>
            </w:pPr>
            <w:r/>
            <w:r>
              <w:rPr>
                <w:rFonts w:ascii="Times New Roman" w:hAnsi="Times New Roman"/>
                <w:b w:val="0"/>
                <w:sz w:val="24"/>
              </w:rPr>
              <w:t>Dпр · D ≤ 0</w:t>
            </w:r>
          </w:p>
        </w:tc>
        <w:tc>
          <w:tcPr>
            <w:tcW w:type="dxa" w:w="2608"/>
          </w:tcPr>
          <w:p>
            <w:pPr>
              <w:spacing w:line="240" w:lineRule="auto" w:before="0" w:after="0"/>
              <w:ind w:firstLine="0"/>
              <w:jc w:val="left"/>
            </w:pPr>
            <w:r/>
            <w:r>
              <w:rPr>
                <w:rFonts w:ascii="Times New Roman" w:hAnsi="Times New Roman"/>
                <w:b w:val="0"/>
                <w:sz w:val="24"/>
              </w:rPr>
              <w:t>Т1, шаг 30</w:t>
            </w:r>
          </w:p>
        </w:tc>
        <w:tc>
          <w:tcPr>
            <w:tcW w:type="dxa" w:w="2608"/>
          </w:tcPr>
          <w:p>
            <w:pPr>
              <w:spacing w:line="240" w:lineRule="auto" w:before="0" w:after="0"/>
              <w:ind w:firstLine="0"/>
              <w:jc w:val="left"/>
            </w:pPr>
            <w:r/>
            <w:r>
              <w:rPr>
                <w:rFonts w:ascii="Times New Roman" w:hAnsi="Times New Roman"/>
                <w:b w:val="0"/>
                <w:sz w:val="24"/>
              </w:rPr>
              <w:t>Т1, шаги с 1 по 29</w:t>
            </w:r>
          </w:p>
        </w:tc>
      </w:tr>
      <w:tr>
        <w:tc>
          <w:tcPr>
            <w:tcW w:type="dxa" w:w="3855"/>
          </w:tcPr>
          <w:p>
            <w:pPr>
              <w:spacing w:line="240" w:lineRule="auto" w:before="0" w:after="0"/>
              <w:ind w:firstLine="0"/>
              <w:jc w:val="left"/>
            </w:pPr>
            <w:r/>
            <w:r>
              <w:rPr>
                <w:rFonts w:ascii="Times New Roman" w:hAnsi="Times New Roman"/>
                <w:b w:val="0"/>
                <w:sz w:val="24"/>
              </w:rPr>
              <w:t>k &lt; MAX_STEPS</w:t>
            </w:r>
          </w:p>
        </w:tc>
        <w:tc>
          <w:tcPr>
            <w:tcW w:type="dxa" w:w="2608"/>
          </w:tcPr>
          <w:p>
            <w:pPr>
              <w:spacing w:line="240" w:lineRule="auto" w:before="0" w:after="0"/>
              <w:ind w:firstLine="0"/>
              <w:jc w:val="left"/>
            </w:pPr>
            <w:r/>
            <w:r>
              <w:rPr>
                <w:rFonts w:ascii="Times New Roman" w:hAnsi="Times New Roman"/>
                <w:b w:val="0"/>
                <w:sz w:val="24"/>
              </w:rPr>
              <w:t>Т1</w:t>
            </w:r>
          </w:p>
        </w:tc>
        <w:tc>
          <w:tcPr>
            <w:tcW w:type="dxa" w:w="2608"/>
          </w:tcPr>
          <w:p>
            <w:pPr>
              <w:spacing w:line="240" w:lineRule="auto" w:before="0" w:after="0"/>
              <w:ind w:firstLine="0"/>
              <w:jc w:val="left"/>
            </w:pPr>
            <w:r/>
            <w:r>
              <w:rPr>
                <w:rFonts w:ascii="Times New Roman" w:hAnsi="Times New Roman"/>
                <w:b w:val="0"/>
                <w:sz w:val="24"/>
              </w:rPr>
              <w:t>Т7</w:t>
            </w:r>
          </w:p>
        </w:tc>
      </w:tr>
      <w:tr>
        <w:tc>
          <w:tcPr>
            <w:tcW w:type="dxa" w:w="3855"/>
          </w:tcPr>
          <w:p>
            <w:pPr>
              <w:spacing w:line="240" w:lineRule="auto" w:before="0" w:after="0"/>
              <w:ind w:firstLine="0"/>
              <w:jc w:val="left"/>
            </w:pPr>
            <w:r/>
            <w:r>
              <w:rPr>
                <w:rFonts w:ascii="Times New Roman" w:hAnsi="Times New Roman"/>
                <w:b w:val="0"/>
                <w:sz w:val="24"/>
              </w:rPr>
              <w:t>строка преобразуется в число</w:t>
            </w:r>
          </w:p>
        </w:tc>
        <w:tc>
          <w:tcPr>
            <w:tcW w:type="dxa" w:w="2608"/>
          </w:tcPr>
          <w:p>
            <w:pPr>
              <w:spacing w:line="240" w:lineRule="auto" w:before="0" w:after="0"/>
              <w:ind w:firstLine="0"/>
              <w:jc w:val="left"/>
            </w:pPr>
            <w:r/>
            <w:r>
              <w:rPr>
                <w:rFonts w:ascii="Times New Roman" w:hAnsi="Times New Roman"/>
                <w:b w:val="0"/>
                <w:sz w:val="24"/>
              </w:rPr>
              <w:t>Т1</w:t>
            </w:r>
          </w:p>
        </w:tc>
        <w:tc>
          <w:tcPr>
            <w:tcW w:type="dxa" w:w="2608"/>
          </w:tcPr>
          <w:p>
            <w:pPr>
              <w:spacing w:line="240" w:lineRule="auto" w:before="0" w:after="0"/>
              <w:ind w:firstLine="0"/>
              <w:jc w:val="left"/>
            </w:pPr>
            <w:r/>
            <w:r>
              <w:rPr>
                <w:rFonts w:ascii="Times New Roman" w:hAnsi="Times New Roman"/>
                <w:b w:val="0"/>
                <w:sz w:val="24"/>
              </w:rPr>
              <w:t>Т6</w:t>
            </w:r>
          </w:p>
        </w:tc>
      </w:tr>
      <w:tr>
        <w:tc>
          <w:tcPr>
            <w:tcW w:type="dxa" w:w="3855"/>
          </w:tcPr>
          <w:p>
            <w:pPr>
              <w:spacing w:line="240" w:lineRule="auto" w:before="0" w:after="0"/>
              <w:ind w:firstLine="0"/>
              <w:jc w:val="left"/>
            </w:pPr>
            <w:r/>
            <w:r>
              <w:rPr>
                <w:rFonts w:ascii="Times New Roman" w:hAnsi="Times New Roman"/>
                <w:b w:val="0"/>
                <w:sz w:val="24"/>
              </w:rPr>
              <w:t>есть очередная строка ввода</w:t>
            </w:r>
          </w:p>
        </w:tc>
        <w:tc>
          <w:tcPr>
            <w:tcW w:type="dxa" w:w="2608"/>
          </w:tcPr>
          <w:p>
            <w:pPr>
              <w:spacing w:line="240" w:lineRule="auto" w:before="0" w:after="0"/>
              <w:ind w:firstLine="0"/>
              <w:jc w:val="left"/>
            </w:pPr>
            <w:r/>
            <w:r>
              <w:rPr>
                <w:rFonts w:ascii="Times New Roman" w:hAnsi="Times New Roman"/>
                <w:b w:val="0"/>
                <w:sz w:val="24"/>
              </w:rPr>
              <w:t>Т1</w:t>
            </w:r>
          </w:p>
        </w:tc>
        <w:tc>
          <w:tcPr>
            <w:tcW w:type="dxa" w:w="2608"/>
          </w:tcPr>
          <w:p>
            <w:pPr>
              <w:spacing w:line="240" w:lineRule="auto" w:before="0" w:after="0"/>
              <w:ind w:firstLine="0"/>
              <w:jc w:val="left"/>
            </w:pPr>
            <w:r/>
            <w:r>
              <w:rPr>
                <w:rFonts w:ascii="Times New Roman" w:hAnsi="Times New Roman"/>
                <w:b w:val="0"/>
                <w:sz w:val="24"/>
              </w:rPr>
              <w:t>Т8</w:t>
            </w:r>
          </w:p>
        </w:tc>
      </w:tr>
    </w:tbl>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Покрытие решений обеспечено полностью: в таблице 2 у каждой развилки алгоритма заполнены обе ветви.</w:t>
      </w:r>
    </w:p>
    <w:p>
      <w:pPr>
        <w:spacing w:line="360" w:lineRule="auto" w:before="0" w:after="0"/>
        <w:ind w:firstLine="709"/>
        <w:jc w:val="both"/>
      </w:pPr>
      <w:r>
        <w:rPr>
          <w:rFonts w:ascii="Times New Roman" w:hAnsi="Times New Roman"/>
          <w:b w:val="0"/>
          <w:sz w:val="28"/>
        </w:rPr>
        <w:t>Покрытие условий проверяется отдельно на составном условии «значение не является числом или бесконечно», которое стоит в модуле вычислений. Первое простое условие истинно в тесте Т10, второе в тесте Т5, оба ложны в Т1, так что каждое из них принимает оба значения.</w:t>
      </w:r>
    </w:p>
    <w:p>
      <w:pPr>
        <w:spacing w:line="360" w:lineRule="auto" w:before="0" w:after="0"/>
        <w:ind w:firstLine="709"/>
        <w:jc w:val="both"/>
      </w:pPr>
      <w:r>
        <w:rPr>
          <w:rFonts w:ascii="Times New Roman" w:hAnsi="Times New Roman"/>
          <w:b w:val="0"/>
          <w:sz w:val="28"/>
        </w:rPr>
        <w:t>Покрытие операторов обеспечивается набором Т1, Т3, Т5, Т6, Т7, Т8 и Т9: вместе они выполняют каждый оператор программы, включая все четыре блока catch в управляющем модуле, обе ветви печати протокола и обе ветви уточнения половинным делением.</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Пара вещей выяснилась только на прогоне. Тесты Т5 и Т7 задумывались как один: взять старт правее характерной точки и упереться в предел числа шагов. На деле при X0 = 10 и шаге 0,1 программа до предела не доходит, потому что раньше, уже при x ≈ 709,8, экспонента перестаёт помещаться в double. Чтобы добраться до ветви с пределом шагов, шаг пришлось уменьшить до 0,01: тогда за 10000 шагов аргумент дорастает только до 110, и значение функции остаётся конечным.</w:t>
      </w:r>
    </w:p>
    <w:p>
      <w:pPr>
        <w:spacing w:line="360" w:lineRule="auto" w:before="0" w:after="0"/>
        <w:ind w:firstLine="709"/>
        <w:jc w:val="both"/>
      </w:pPr>
      <w:r>
        <w:rPr>
          <w:rFonts w:ascii="Times New Roman" w:hAnsi="Times New Roman"/>
          <w:b w:val="0"/>
          <w:sz w:val="28"/>
        </w:rPr>
        <w:t>Проверять результат вычисления на бесконечность оказалось мало. При очень большом аргументе и x², и eˣ по отдельности обращаются в бесконечность, а их разность даёт NaN, который условием на бесконечность не ловится. Поэтому в модуле вычислений стоит составное условие из двух проверок, и тест Т10 существует именно ради второй половины этого условия.</w:t>
      </w:r>
    </w:p>
    <w:p>
      <w:pPr>
        <w:spacing w:line="360" w:lineRule="auto" w:before="0" w:after="0"/>
        <w:ind w:firstLine="709"/>
        <w:jc w:val="both"/>
      </w:pPr>
      <w:r>
        <w:rPr>
          <w:rFonts w:ascii="Times New Roman" w:hAnsi="Times New Roman"/>
          <w:b w:val="0"/>
          <w:sz w:val="28"/>
        </w:rPr>
        <w:t>Равенство вещественных чисел нигде не проверяется оператором ==. Попадание точно в характерную точку определяется сравнением модуля отклонения с малой величиной ε, а сам факт того, что точка пройдена, по смене знака произведения Dпр · D. Иначе условие не сработало бы почти никогда: X = 2,918827 это бесконечная дробь, и попасть в неё узлом сетки практически невозможно.</w:t>
      </w:r>
    </w:p>
    <w:p>
      <w:pPr>
        <w:spacing w:line="360" w:lineRule="auto" w:before="0" w:after="0"/>
        <w:ind w:firstLine="709"/>
        <w:jc w:val="both"/>
      </w:pPr>
      <w:r>
        <w:br w:type="page"/>
      </w:r>
    </w:p>
    <w:p>
      <w:pPr>
        <w:spacing w:line="360" w:lineRule="auto" w:before="0" w:after="0"/>
        <w:ind w:firstLine="709"/>
        <w:jc w:val="left"/>
      </w:pPr>
      <w:r>
        <w:rPr>
          <w:rFonts w:ascii="Times New Roman" w:hAnsi="Times New Roman"/>
          <w:b/>
          <w:sz w:val="28"/>
        </w:rPr>
        <w:t>8 Вывод</w:t>
      </w:r>
    </w:p>
    <w:p>
      <w:pPr>
        <w:spacing w:line="360" w:lineRule="auto" w:before="0" w:after="0"/>
        <w:ind w:firstLine="709"/>
        <w:jc w:val="both"/>
      </w:pPr>
    </w:p>
    <w:p>
      <w:pPr>
        <w:spacing w:line="360" w:lineRule="auto" w:before="0" w:after="0"/>
        <w:ind w:firstLine="709"/>
        <w:jc w:val="both"/>
      </w:pPr>
      <w:r>
        <w:rPr>
          <w:rFonts w:ascii="Times New Roman" w:hAnsi="Times New Roman"/>
          <w:b w:val="0"/>
          <w:sz w:val="28"/>
        </w:rPr>
        <w:t>В работе я разложил программу на модули ввода, вычисления, поиска и вывода и организовал обработку исключений на двух уровнях: исправимые ошибки обрабатываются там же, где возникают, а неисправимые поднимаются до управляющего модуля. Отдельно завёл два собственных исключения, потому что неверный шаг и ненайденная точка это разные ситуации, и реакция на них должна различаться.</w:t>
      </w:r>
    </w:p>
    <w:p>
      <w:pPr>
        <w:spacing w:line="360" w:lineRule="auto" w:before="0" w:after="0"/>
        <w:ind w:firstLine="709"/>
        <w:jc w:val="both"/>
      </w:pPr>
      <w:r>
        <w:rPr>
          <w:rFonts w:ascii="Times New Roman" w:hAnsi="Times New Roman"/>
          <w:b w:val="0"/>
          <w:sz w:val="28"/>
        </w:rPr>
        <w:t>Набор из десяти тестов закрывает все ветви алгоритма и оба значения каждого простого условия. Полезнее всего оказались тесты на границы вещественного типа: ошибка с NaN не вызывает исключения сама по себе, программа продолжила бы считать с испорченным значением и выдала бы неверный ответ без единого признака сбоя. Без теста Т10 я бы её не заметил.</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